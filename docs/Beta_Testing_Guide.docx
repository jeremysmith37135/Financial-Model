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FFA9" w14:textId="77777777" w:rsidR="00A07DE5" w:rsidRDefault="00986863">
      <w:pPr>
        <w:pStyle w:val="Title"/>
        <w:jc w:val="center"/>
      </w:pPr>
      <w:r>
        <w:t>CFO Financial Model Generator</w:t>
      </w:r>
    </w:p>
    <w:p w14:paraId="71F2FE16" w14:textId="77777777" w:rsidR="00A07DE5" w:rsidRDefault="00986863">
      <w:pPr>
        <w:jc w:val="center"/>
      </w:pPr>
      <w:r>
        <w:t>Beta Testing Guide v3.2.13</w:t>
      </w:r>
    </w:p>
    <w:p w14:paraId="120A9066" w14:textId="77777777" w:rsidR="00A07DE5" w:rsidRDefault="00A07DE5"/>
    <w:p w14:paraId="3A525D04" w14:textId="77777777" w:rsidR="00A07DE5" w:rsidRDefault="00986863">
      <w:pPr>
        <w:pStyle w:val="Heading1"/>
      </w:pPr>
      <w:r>
        <w:t>Introduction</w:t>
      </w:r>
    </w:p>
    <w:p w14:paraId="04C732A1" w14:textId="77777777" w:rsidR="00A07DE5" w:rsidRDefault="00986863">
      <w:r>
        <w:t>Thank you for helping test the CFO Financial Model Generator! Your feedback is essential for ensuring a quality product. This guide provides specific test scenarios, expected results, and feedback forms.</w:t>
      </w:r>
    </w:p>
    <w:p w14:paraId="68EE0B99" w14:textId="77777777" w:rsidR="00A07DE5" w:rsidRDefault="00986863">
      <w:r>
        <w:t>Important: Please complete all applicable tests and provide honest feedback. Both passes AND failures are valuable information.</w:t>
      </w:r>
    </w:p>
    <w:p w14:paraId="0F3FE6DE" w14:textId="77777777" w:rsidR="00A07DE5" w:rsidRDefault="00986863">
      <w:r>
        <w:br w:type="page"/>
      </w:r>
    </w:p>
    <w:p w14:paraId="218896E9" w14:textId="77777777" w:rsidR="00A07DE5" w:rsidRDefault="00986863">
      <w:pPr>
        <w:pStyle w:val="Heading1"/>
      </w:pPr>
      <w:r>
        <w:lastRenderedPageBreak/>
        <w:t>Before You Begin</w:t>
      </w:r>
    </w:p>
    <w:p w14:paraId="10122E55" w14:textId="77777777" w:rsidR="00A07DE5" w:rsidRDefault="00986863">
      <w:pPr>
        <w:pStyle w:val="Heading2"/>
      </w:pPr>
      <w:r>
        <w:t>Test Environment Setup</w:t>
      </w:r>
    </w:p>
    <w:p w14:paraId="24882382" w14:textId="77777777" w:rsidR="00A07DE5" w:rsidRDefault="00986863">
      <w:r>
        <w:t>1. Windows PC with Excel 2016 or later installed</w:t>
      </w:r>
    </w:p>
    <w:p w14:paraId="15C707A6" w14:textId="77777777" w:rsidR="00A07DE5" w:rsidRDefault="00986863">
      <w:r>
        <w:t>2. Close all Excel windows before testing</w:t>
      </w:r>
    </w:p>
    <w:p w14:paraId="0F7D217B" w14:textId="77777777" w:rsidR="00A07DE5" w:rsidRDefault="00986863">
      <w:r>
        <w:t>3. Download test files from the provided location</w:t>
      </w:r>
    </w:p>
    <w:p w14:paraId="4E7A2BAC" w14:textId="77777777" w:rsidR="00A07DE5" w:rsidRDefault="00986863">
      <w:r>
        <w:t>4. Create a test folder (e.g., C:\CFO_Testing\) for generated files</w:t>
      </w:r>
    </w:p>
    <w:p w14:paraId="3FEA43F8" w14:textId="77777777" w:rsidR="00A07DE5" w:rsidRDefault="00986863">
      <w:pPr>
        <w:pStyle w:val="Heading2"/>
      </w:pPr>
      <w:r>
        <w:t>Test Data Files Needed</w:t>
      </w:r>
    </w:p>
    <w:p w14:paraId="193E5CCF" w14:textId="77777777" w:rsidR="00A07DE5" w:rsidRDefault="00986863">
      <w:pPr>
        <w:pStyle w:val="ListBullet"/>
      </w:pPr>
      <w:r>
        <w:t>Sample P&amp;L files (single entity)</w:t>
      </w:r>
    </w:p>
    <w:p w14:paraId="087B3144" w14:textId="77777777" w:rsidR="00A07DE5" w:rsidRDefault="00986863">
      <w:pPr>
        <w:pStyle w:val="ListBullet"/>
      </w:pPr>
      <w:r>
        <w:t>Sample Balance Sheet files (single entity)</w:t>
      </w:r>
    </w:p>
    <w:p w14:paraId="791DBCCA" w14:textId="40BB45D5" w:rsidR="00A07DE5" w:rsidRDefault="00986863">
      <w:pPr>
        <w:pStyle w:val="ListBullet"/>
      </w:pPr>
      <w:r>
        <w:t>Multi-division P&amp;L files (</w:t>
      </w:r>
      <w:r w:rsidR="008B2B0A">
        <w:t>2</w:t>
      </w:r>
      <w:r>
        <w:t>+ divisions)</w:t>
      </w:r>
    </w:p>
    <w:p w14:paraId="04E08F57" w14:textId="3037AC84" w:rsidR="00A07DE5" w:rsidRDefault="00986863">
      <w:pPr>
        <w:pStyle w:val="ListBullet"/>
      </w:pPr>
      <w:r>
        <w:t>Multi-division Balance Sheet files (</w:t>
      </w:r>
      <w:r w:rsidR="008B2B0A">
        <w:t>2</w:t>
      </w:r>
      <w:r>
        <w:t>+ divisions)</w:t>
      </w:r>
    </w:p>
    <w:p w14:paraId="35E7BD1F" w14:textId="77777777" w:rsidR="00A07DE5" w:rsidRDefault="00986863">
      <w:pPr>
        <w:pStyle w:val="ListBullet"/>
      </w:pPr>
      <w:r>
        <w:t>Previous month's generated model (for update testing)</w:t>
      </w:r>
    </w:p>
    <w:p w14:paraId="164F10CD" w14:textId="77777777" w:rsidR="00A07DE5" w:rsidRDefault="00986863">
      <w:r>
        <w:br w:type="page"/>
      </w:r>
    </w:p>
    <w:p w14:paraId="72444756" w14:textId="77777777" w:rsidR="00A07DE5" w:rsidRDefault="00986863">
      <w:pPr>
        <w:pStyle w:val="Heading1"/>
      </w:pPr>
      <w:r>
        <w:lastRenderedPageBreak/>
        <w:t>Section 1: Installation &amp; Launch Tests</w:t>
      </w:r>
    </w:p>
    <w:p w14:paraId="4071974B" w14:textId="77777777" w:rsidR="00A07DE5" w:rsidRDefault="00986863">
      <w:pPr>
        <w:pStyle w:val="Heading2"/>
      </w:pPr>
      <w:r>
        <w:t>Test 1.1: Application Launch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250"/>
        <w:gridCol w:w="1602"/>
        <w:gridCol w:w="2160"/>
      </w:tblGrid>
      <w:tr w:rsidR="00A07DE5" w14:paraId="30051931" w14:textId="77777777" w:rsidTr="008B2B0A">
        <w:tc>
          <w:tcPr>
            <w:tcW w:w="2628" w:type="dxa"/>
          </w:tcPr>
          <w:p w14:paraId="60C5E532" w14:textId="77777777" w:rsidR="00A07DE5" w:rsidRDefault="00986863">
            <w:r>
              <w:t>Item</w:t>
            </w:r>
          </w:p>
        </w:tc>
        <w:tc>
          <w:tcPr>
            <w:tcW w:w="2250" w:type="dxa"/>
          </w:tcPr>
          <w:p w14:paraId="22F69DE9" w14:textId="77777777" w:rsidR="00A07DE5" w:rsidRDefault="00986863">
            <w:r>
              <w:t>Expected</w:t>
            </w:r>
          </w:p>
        </w:tc>
        <w:tc>
          <w:tcPr>
            <w:tcW w:w="1602" w:type="dxa"/>
          </w:tcPr>
          <w:p w14:paraId="6A14B8F3" w14:textId="77777777" w:rsidR="00A07DE5" w:rsidRDefault="00986863">
            <w:r>
              <w:t>Pass/Fail</w:t>
            </w:r>
          </w:p>
        </w:tc>
        <w:tc>
          <w:tcPr>
            <w:tcW w:w="2160" w:type="dxa"/>
          </w:tcPr>
          <w:p w14:paraId="38084328" w14:textId="77777777" w:rsidR="00A07DE5" w:rsidRDefault="00986863">
            <w:r>
              <w:t>Notes</w:t>
            </w:r>
          </w:p>
        </w:tc>
      </w:tr>
      <w:tr w:rsidR="00A07DE5" w14:paraId="3C4737A6" w14:textId="77777777" w:rsidTr="008B2B0A">
        <w:tc>
          <w:tcPr>
            <w:tcW w:w="2628" w:type="dxa"/>
          </w:tcPr>
          <w:p w14:paraId="4EA44777" w14:textId="77777777" w:rsidR="00A07DE5" w:rsidRDefault="00986863">
            <w:r>
              <w:t>Double-click EXE file</w:t>
            </w:r>
          </w:p>
        </w:tc>
        <w:tc>
          <w:tcPr>
            <w:tcW w:w="2250" w:type="dxa"/>
          </w:tcPr>
          <w:p w14:paraId="0F5671D5" w14:textId="77777777" w:rsidR="00A07DE5" w:rsidRDefault="00986863">
            <w:r>
              <w:t>Application window opens</w:t>
            </w:r>
          </w:p>
        </w:tc>
        <w:tc>
          <w:tcPr>
            <w:tcW w:w="1602" w:type="dxa"/>
          </w:tcPr>
          <w:p w14:paraId="0259A471" w14:textId="77777777" w:rsidR="00A07DE5" w:rsidRDefault="00A07DE5"/>
        </w:tc>
        <w:tc>
          <w:tcPr>
            <w:tcW w:w="2160" w:type="dxa"/>
          </w:tcPr>
          <w:p w14:paraId="44062F09" w14:textId="77777777" w:rsidR="00A07DE5" w:rsidRDefault="00A07DE5"/>
        </w:tc>
      </w:tr>
      <w:tr w:rsidR="00A07DE5" w14:paraId="23A64244" w14:textId="77777777" w:rsidTr="008B2B0A">
        <w:tc>
          <w:tcPr>
            <w:tcW w:w="2628" w:type="dxa"/>
          </w:tcPr>
          <w:p w14:paraId="132EC1CF" w14:textId="77777777" w:rsidR="00A07DE5" w:rsidRDefault="00986863">
            <w:r>
              <w:t>Window displays correctly</w:t>
            </w:r>
          </w:p>
        </w:tc>
        <w:tc>
          <w:tcPr>
            <w:tcW w:w="2250" w:type="dxa"/>
          </w:tcPr>
          <w:p w14:paraId="03CDE843" w14:textId="77777777" w:rsidR="00A07DE5" w:rsidRDefault="00986863">
            <w:r>
              <w:t>All buttons/labels visible</w:t>
            </w:r>
          </w:p>
        </w:tc>
        <w:tc>
          <w:tcPr>
            <w:tcW w:w="1602" w:type="dxa"/>
          </w:tcPr>
          <w:p w14:paraId="0D53FF73" w14:textId="77777777" w:rsidR="00A07DE5" w:rsidRDefault="00A07DE5"/>
        </w:tc>
        <w:tc>
          <w:tcPr>
            <w:tcW w:w="2160" w:type="dxa"/>
          </w:tcPr>
          <w:p w14:paraId="6A7B9F97" w14:textId="77777777" w:rsidR="00A07DE5" w:rsidRDefault="00A07DE5"/>
        </w:tc>
      </w:tr>
      <w:tr w:rsidR="00A07DE5" w14:paraId="54EBBC16" w14:textId="77777777" w:rsidTr="008B2B0A">
        <w:tc>
          <w:tcPr>
            <w:tcW w:w="2628" w:type="dxa"/>
          </w:tcPr>
          <w:p w14:paraId="3C48FF73" w14:textId="77777777" w:rsidR="00A07DE5" w:rsidRDefault="00986863">
            <w:r>
              <w:t>Version shows 3.2.13</w:t>
            </w:r>
          </w:p>
        </w:tc>
        <w:tc>
          <w:tcPr>
            <w:tcW w:w="2250" w:type="dxa"/>
          </w:tcPr>
          <w:p w14:paraId="577CA2F6" w14:textId="77777777" w:rsidR="00A07DE5" w:rsidRDefault="00986863">
            <w:r>
              <w:t>Check bottom left corner</w:t>
            </w:r>
          </w:p>
        </w:tc>
        <w:tc>
          <w:tcPr>
            <w:tcW w:w="1602" w:type="dxa"/>
          </w:tcPr>
          <w:p w14:paraId="63849C72" w14:textId="77777777" w:rsidR="00A07DE5" w:rsidRDefault="00A07DE5"/>
        </w:tc>
        <w:tc>
          <w:tcPr>
            <w:tcW w:w="2160" w:type="dxa"/>
          </w:tcPr>
          <w:p w14:paraId="71729C86" w14:textId="77777777" w:rsidR="00A07DE5" w:rsidRDefault="00A07DE5"/>
        </w:tc>
      </w:tr>
      <w:tr w:rsidR="00A07DE5" w14:paraId="627C6F5E" w14:textId="77777777" w:rsidTr="008B2B0A">
        <w:tc>
          <w:tcPr>
            <w:tcW w:w="2628" w:type="dxa"/>
          </w:tcPr>
          <w:p w14:paraId="729B781F" w14:textId="77777777" w:rsidR="00A07DE5" w:rsidRDefault="00986863">
            <w:r>
              <w:t>No error messages</w:t>
            </w:r>
          </w:p>
        </w:tc>
        <w:tc>
          <w:tcPr>
            <w:tcW w:w="2250" w:type="dxa"/>
          </w:tcPr>
          <w:p w14:paraId="515C3F30" w14:textId="77777777" w:rsidR="00A07DE5" w:rsidRDefault="00986863">
            <w:r>
              <w:t>Clean startup</w:t>
            </w:r>
          </w:p>
        </w:tc>
        <w:tc>
          <w:tcPr>
            <w:tcW w:w="1602" w:type="dxa"/>
          </w:tcPr>
          <w:p w14:paraId="5AF0ED14" w14:textId="77777777" w:rsidR="00A07DE5" w:rsidRDefault="00A07DE5"/>
        </w:tc>
        <w:tc>
          <w:tcPr>
            <w:tcW w:w="2160" w:type="dxa"/>
          </w:tcPr>
          <w:p w14:paraId="67C3ED88" w14:textId="77777777" w:rsidR="00A07DE5" w:rsidRDefault="00A07DE5"/>
        </w:tc>
      </w:tr>
    </w:tbl>
    <w:p w14:paraId="5AC957BE" w14:textId="77777777" w:rsidR="00A07DE5" w:rsidRDefault="00986863">
      <w:r>
        <w:br w:type="page"/>
      </w:r>
    </w:p>
    <w:p w14:paraId="7937F1C1" w14:textId="77777777" w:rsidR="00A07DE5" w:rsidRDefault="00986863">
      <w:pPr>
        <w:pStyle w:val="Heading1"/>
      </w:pPr>
      <w:r>
        <w:lastRenderedPageBreak/>
        <w:t>Section 2: Single Entity Mode Tests</w:t>
      </w:r>
    </w:p>
    <w:p w14:paraId="7242823B" w14:textId="77777777" w:rsidR="00A07DE5" w:rsidRDefault="00986863">
      <w:pPr>
        <w:pStyle w:val="Heading2"/>
      </w:pPr>
      <w:r>
        <w:t>Test 2.1: File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2610"/>
        <w:gridCol w:w="1512"/>
        <w:gridCol w:w="2160"/>
      </w:tblGrid>
      <w:tr w:rsidR="00A07DE5" w14:paraId="226C2390" w14:textId="77777777" w:rsidTr="008B2B0A">
        <w:tc>
          <w:tcPr>
            <w:tcW w:w="2358" w:type="dxa"/>
          </w:tcPr>
          <w:p w14:paraId="7C8AFADB" w14:textId="77777777" w:rsidR="00A07DE5" w:rsidRDefault="00986863">
            <w:r>
              <w:t>Item</w:t>
            </w:r>
          </w:p>
        </w:tc>
        <w:tc>
          <w:tcPr>
            <w:tcW w:w="2610" w:type="dxa"/>
          </w:tcPr>
          <w:p w14:paraId="7AC69346" w14:textId="77777777" w:rsidR="00A07DE5" w:rsidRDefault="00986863">
            <w:r>
              <w:t>Expected</w:t>
            </w:r>
          </w:p>
        </w:tc>
        <w:tc>
          <w:tcPr>
            <w:tcW w:w="1512" w:type="dxa"/>
          </w:tcPr>
          <w:p w14:paraId="2F0CDE0A" w14:textId="77777777" w:rsidR="00A07DE5" w:rsidRDefault="00986863">
            <w:r>
              <w:t>Pass/Fail</w:t>
            </w:r>
          </w:p>
        </w:tc>
        <w:tc>
          <w:tcPr>
            <w:tcW w:w="2160" w:type="dxa"/>
          </w:tcPr>
          <w:p w14:paraId="1BAEF7FB" w14:textId="77777777" w:rsidR="00A07DE5" w:rsidRDefault="00986863">
            <w:r>
              <w:t>Notes</w:t>
            </w:r>
          </w:p>
        </w:tc>
      </w:tr>
      <w:tr w:rsidR="00A07DE5" w14:paraId="213E3B9E" w14:textId="77777777" w:rsidTr="008B2B0A">
        <w:tc>
          <w:tcPr>
            <w:tcW w:w="2358" w:type="dxa"/>
          </w:tcPr>
          <w:p w14:paraId="299D1AD0" w14:textId="77777777" w:rsidR="00A07DE5" w:rsidRDefault="00986863">
            <w:r>
              <w:t>Browse opens file dialog</w:t>
            </w:r>
          </w:p>
        </w:tc>
        <w:tc>
          <w:tcPr>
            <w:tcW w:w="2610" w:type="dxa"/>
          </w:tcPr>
          <w:p w14:paraId="0B1A6CB1" w14:textId="77777777" w:rsidR="00A07DE5" w:rsidRDefault="00986863">
            <w:r>
              <w:t>Dialog appears</w:t>
            </w:r>
          </w:p>
        </w:tc>
        <w:tc>
          <w:tcPr>
            <w:tcW w:w="1512" w:type="dxa"/>
          </w:tcPr>
          <w:p w14:paraId="0FC86E96" w14:textId="77777777" w:rsidR="00A07DE5" w:rsidRDefault="00A07DE5"/>
        </w:tc>
        <w:tc>
          <w:tcPr>
            <w:tcW w:w="2160" w:type="dxa"/>
          </w:tcPr>
          <w:p w14:paraId="17473162" w14:textId="77777777" w:rsidR="00A07DE5" w:rsidRDefault="00A07DE5"/>
        </w:tc>
      </w:tr>
      <w:tr w:rsidR="00A07DE5" w14:paraId="0CA2B0E0" w14:textId="77777777" w:rsidTr="008B2B0A">
        <w:tc>
          <w:tcPr>
            <w:tcW w:w="2358" w:type="dxa"/>
          </w:tcPr>
          <w:p w14:paraId="6B81ED05" w14:textId="77777777" w:rsidR="00A07DE5" w:rsidRDefault="00986863">
            <w:r>
              <w:t>Select P&amp;L file</w:t>
            </w:r>
          </w:p>
        </w:tc>
        <w:tc>
          <w:tcPr>
            <w:tcW w:w="2610" w:type="dxa"/>
          </w:tcPr>
          <w:p w14:paraId="726EC3BD" w14:textId="77777777" w:rsidR="00A07DE5" w:rsidRDefault="00986863">
            <w:r>
              <w:t>Path shows in text field</w:t>
            </w:r>
          </w:p>
        </w:tc>
        <w:tc>
          <w:tcPr>
            <w:tcW w:w="1512" w:type="dxa"/>
          </w:tcPr>
          <w:p w14:paraId="1E580B4B" w14:textId="77777777" w:rsidR="00A07DE5" w:rsidRDefault="00A07DE5"/>
        </w:tc>
        <w:tc>
          <w:tcPr>
            <w:tcW w:w="2160" w:type="dxa"/>
          </w:tcPr>
          <w:p w14:paraId="32B609CC" w14:textId="77777777" w:rsidR="00A07DE5" w:rsidRDefault="00A07DE5"/>
        </w:tc>
      </w:tr>
      <w:tr w:rsidR="00A07DE5" w14:paraId="39AFF710" w14:textId="77777777" w:rsidTr="008B2B0A">
        <w:tc>
          <w:tcPr>
            <w:tcW w:w="2358" w:type="dxa"/>
          </w:tcPr>
          <w:p w14:paraId="58684C14" w14:textId="77777777" w:rsidR="00A07DE5" w:rsidRDefault="00986863">
            <w:r>
              <w:t>File validation runs</w:t>
            </w:r>
          </w:p>
        </w:tc>
        <w:tc>
          <w:tcPr>
            <w:tcW w:w="2610" w:type="dxa"/>
          </w:tcPr>
          <w:p w14:paraId="343B78C7" w14:textId="77777777" w:rsidR="00A07DE5" w:rsidRDefault="00986863">
            <w:r>
              <w:t>No error for correct file</w:t>
            </w:r>
          </w:p>
        </w:tc>
        <w:tc>
          <w:tcPr>
            <w:tcW w:w="1512" w:type="dxa"/>
          </w:tcPr>
          <w:p w14:paraId="68953824" w14:textId="77777777" w:rsidR="00A07DE5" w:rsidRDefault="00A07DE5"/>
        </w:tc>
        <w:tc>
          <w:tcPr>
            <w:tcW w:w="2160" w:type="dxa"/>
          </w:tcPr>
          <w:p w14:paraId="3F97B2B7" w14:textId="77777777" w:rsidR="00A07DE5" w:rsidRDefault="00A07DE5"/>
        </w:tc>
      </w:tr>
      <w:tr w:rsidR="00A07DE5" w14:paraId="17692E93" w14:textId="77777777" w:rsidTr="008B2B0A">
        <w:tc>
          <w:tcPr>
            <w:tcW w:w="2358" w:type="dxa"/>
          </w:tcPr>
          <w:p w14:paraId="2EA5FFD3" w14:textId="77777777" w:rsidR="00A07DE5" w:rsidRDefault="00986863">
            <w:r>
              <w:t>Select BS file as P&amp;L</w:t>
            </w:r>
          </w:p>
        </w:tc>
        <w:tc>
          <w:tcPr>
            <w:tcW w:w="2610" w:type="dxa"/>
          </w:tcPr>
          <w:p w14:paraId="3154016B" w14:textId="77777777" w:rsidR="00A07DE5" w:rsidRDefault="00986863">
            <w:r>
              <w:t>Should show warning</w:t>
            </w:r>
          </w:p>
        </w:tc>
        <w:tc>
          <w:tcPr>
            <w:tcW w:w="1512" w:type="dxa"/>
          </w:tcPr>
          <w:p w14:paraId="7EC72F72" w14:textId="77777777" w:rsidR="00A07DE5" w:rsidRDefault="00A07DE5"/>
        </w:tc>
        <w:tc>
          <w:tcPr>
            <w:tcW w:w="2160" w:type="dxa"/>
          </w:tcPr>
          <w:p w14:paraId="3A7436DA" w14:textId="77777777" w:rsidR="00A07DE5" w:rsidRDefault="00A07DE5"/>
        </w:tc>
      </w:tr>
    </w:tbl>
    <w:p w14:paraId="392C8E07" w14:textId="77777777" w:rsidR="00A07DE5" w:rsidRDefault="00986863">
      <w:pPr>
        <w:pStyle w:val="Heading2"/>
      </w:pPr>
      <w:r>
        <w:t>Test 2.2: Model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610"/>
        <w:gridCol w:w="1422"/>
        <w:gridCol w:w="2160"/>
      </w:tblGrid>
      <w:tr w:rsidR="00A07DE5" w14:paraId="28442FB2" w14:textId="77777777" w:rsidTr="008B2B0A">
        <w:tc>
          <w:tcPr>
            <w:tcW w:w="2448" w:type="dxa"/>
          </w:tcPr>
          <w:p w14:paraId="7D516719" w14:textId="77777777" w:rsidR="00A07DE5" w:rsidRDefault="00986863">
            <w:r>
              <w:t>Item</w:t>
            </w:r>
          </w:p>
        </w:tc>
        <w:tc>
          <w:tcPr>
            <w:tcW w:w="2610" w:type="dxa"/>
          </w:tcPr>
          <w:p w14:paraId="36ED3201" w14:textId="77777777" w:rsidR="00A07DE5" w:rsidRDefault="00986863">
            <w:r>
              <w:t>Expected</w:t>
            </w:r>
          </w:p>
        </w:tc>
        <w:tc>
          <w:tcPr>
            <w:tcW w:w="1422" w:type="dxa"/>
          </w:tcPr>
          <w:p w14:paraId="44A41705" w14:textId="77777777" w:rsidR="00A07DE5" w:rsidRDefault="00986863">
            <w:r>
              <w:t>Pass/Fail</w:t>
            </w:r>
          </w:p>
        </w:tc>
        <w:tc>
          <w:tcPr>
            <w:tcW w:w="2160" w:type="dxa"/>
          </w:tcPr>
          <w:p w14:paraId="6613FFAB" w14:textId="77777777" w:rsidR="00A07DE5" w:rsidRDefault="00986863">
            <w:r>
              <w:t>Notes</w:t>
            </w:r>
          </w:p>
        </w:tc>
      </w:tr>
      <w:tr w:rsidR="00A07DE5" w14:paraId="02C0C370" w14:textId="77777777" w:rsidTr="008B2B0A">
        <w:tc>
          <w:tcPr>
            <w:tcW w:w="2448" w:type="dxa"/>
          </w:tcPr>
          <w:p w14:paraId="5AE67AB5" w14:textId="77777777" w:rsidR="00A07DE5" w:rsidRDefault="00986863">
            <w:r>
              <w:t>Enter company name</w:t>
            </w:r>
          </w:p>
        </w:tc>
        <w:tc>
          <w:tcPr>
            <w:tcW w:w="2610" w:type="dxa"/>
          </w:tcPr>
          <w:p w14:paraId="56FE50B0" w14:textId="77777777" w:rsidR="00A07DE5" w:rsidRDefault="00986863">
            <w:r>
              <w:t>Text accepted</w:t>
            </w:r>
          </w:p>
        </w:tc>
        <w:tc>
          <w:tcPr>
            <w:tcW w:w="1422" w:type="dxa"/>
          </w:tcPr>
          <w:p w14:paraId="756A4F18" w14:textId="77777777" w:rsidR="00A07DE5" w:rsidRDefault="00A07DE5"/>
        </w:tc>
        <w:tc>
          <w:tcPr>
            <w:tcW w:w="2160" w:type="dxa"/>
          </w:tcPr>
          <w:p w14:paraId="0A693FC9" w14:textId="77777777" w:rsidR="00A07DE5" w:rsidRDefault="00A07DE5"/>
        </w:tc>
      </w:tr>
      <w:tr w:rsidR="00A07DE5" w14:paraId="631CD89C" w14:textId="77777777" w:rsidTr="008B2B0A">
        <w:tc>
          <w:tcPr>
            <w:tcW w:w="2448" w:type="dxa"/>
          </w:tcPr>
          <w:p w14:paraId="381642C1" w14:textId="77777777" w:rsidR="00A07DE5" w:rsidRDefault="00986863">
            <w:r>
              <w:t>Click Generate</w:t>
            </w:r>
          </w:p>
        </w:tc>
        <w:tc>
          <w:tcPr>
            <w:tcW w:w="2610" w:type="dxa"/>
          </w:tcPr>
          <w:p w14:paraId="490BC041" w14:textId="77777777" w:rsidR="00A07DE5" w:rsidRDefault="00986863">
            <w:r>
              <w:t>Save dialog appears</w:t>
            </w:r>
          </w:p>
        </w:tc>
        <w:tc>
          <w:tcPr>
            <w:tcW w:w="1422" w:type="dxa"/>
          </w:tcPr>
          <w:p w14:paraId="62DB5BCC" w14:textId="77777777" w:rsidR="00A07DE5" w:rsidRDefault="00A07DE5"/>
        </w:tc>
        <w:tc>
          <w:tcPr>
            <w:tcW w:w="2160" w:type="dxa"/>
          </w:tcPr>
          <w:p w14:paraId="145D8751" w14:textId="77777777" w:rsidR="00A07DE5" w:rsidRDefault="00A07DE5"/>
        </w:tc>
      </w:tr>
      <w:tr w:rsidR="00A07DE5" w14:paraId="75785375" w14:textId="77777777" w:rsidTr="008B2B0A">
        <w:tc>
          <w:tcPr>
            <w:tcW w:w="2448" w:type="dxa"/>
          </w:tcPr>
          <w:p w14:paraId="64AEBCA0" w14:textId="77777777" w:rsidR="00A07DE5" w:rsidRDefault="00986863">
            <w:r>
              <w:t>Choose save location</w:t>
            </w:r>
          </w:p>
        </w:tc>
        <w:tc>
          <w:tcPr>
            <w:tcW w:w="2610" w:type="dxa"/>
          </w:tcPr>
          <w:p w14:paraId="1E872BCE" w14:textId="77777777" w:rsidR="00A07DE5" w:rsidRDefault="00986863">
            <w:r>
              <w:t>File saves</w:t>
            </w:r>
          </w:p>
        </w:tc>
        <w:tc>
          <w:tcPr>
            <w:tcW w:w="1422" w:type="dxa"/>
          </w:tcPr>
          <w:p w14:paraId="42A843F8" w14:textId="77777777" w:rsidR="00A07DE5" w:rsidRDefault="00A07DE5"/>
        </w:tc>
        <w:tc>
          <w:tcPr>
            <w:tcW w:w="2160" w:type="dxa"/>
          </w:tcPr>
          <w:p w14:paraId="4C445B88" w14:textId="77777777" w:rsidR="00A07DE5" w:rsidRDefault="00A07DE5"/>
        </w:tc>
      </w:tr>
      <w:tr w:rsidR="00A07DE5" w14:paraId="367F6B06" w14:textId="77777777" w:rsidTr="008B2B0A">
        <w:tc>
          <w:tcPr>
            <w:tcW w:w="2448" w:type="dxa"/>
          </w:tcPr>
          <w:p w14:paraId="2426B4A7" w14:textId="77777777" w:rsidR="00A07DE5" w:rsidRDefault="00986863">
            <w:r>
              <w:t>Progress bar updates</w:t>
            </w:r>
          </w:p>
        </w:tc>
        <w:tc>
          <w:tcPr>
            <w:tcW w:w="2610" w:type="dxa"/>
          </w:tcPr>
          <w:p w14:paraId="7BED3BF6" w14:textId="77777777" w:rsidR="00A07DE5" w:rsidRDefault="00986863">
            <w:r>
              <w:t>Shows progress 0-100%</w:t>
            </w:r>
          </w:p>
        </w:tc>
        <w:tc>
          <w:tcPr>
            <w:tcW w:w="1422" w:type="dxa"/>
          </w:tcPr>
          <w:p w14:paraId="57224FA4" w14:textId="77777777" w:rsidR="00A07DE5" w:rsidRDefault="00A07DE5"/>
        </w:tc>
        <w:tc>
          <w:tcPr>
            <w:tcW w:w="2160" w:type="dxa"/>
          </w:tcPr>
          <w:p w14:paraId="5A562968" w14:textId="77777777" w:rsidR="00A07DE5" w:rsidRDefault="00A07DE5"/>
        </w:tc>
      </w:tr>
      <w:tr w:rsidR="00A07DE5" w14:paraId="45E43561" w14:textId="77777777" w:rsidTr="008B2B0A">
        <w:tc>
          <w:tcPr>
            <w:tcW w:w="2448" w:type="dxa"/>
          </w:tcPr>
          <w:p w14:paraId="5139A2C4" w14:textId="77777777" w:rsidR="00A07DE5" w:rsidRDefault="00986863">
            <w:r>
              <w:t>Generation completes</w:t>
            </w:r>
          </w:p>
        </w:tc>
        <w:tc>
          <w:tcPr>
            <w:tcW w:w="2610" w:type="dxa"/>
          </w:tcPr>
          <w:p w14:paraId="2B260E06" w14:textId="77777777" w:rsidR="00A07DE5" w:rsidRDefault="00986863">
            <w:r>
              <w:t>Success message</w:t>
            </w:r>
          </w:p>
        </w:tc>
        <w:tc>
          <w:tcPr>
            <w:tcW w:w="1422" w:type="dxa"/>
          </w:tcPr>
          <w:p w14:paraId="6DF4C755" w14:textId="77777777" w:rsidR="00A07DE5" w:rsidRDefault="00A07DE5"/>
        </w:tc>
        <w:tc>
          <w:tcPr>
            <w:tcW w:w="2160" w:type="dxa"/>
          </w:tcPr>
          <w:p w14:paraId="628FE8D6" w14:textId="77777777" w:rsidR="00A07DE5" w:rsidRDefault="00A07DE5"/>
        </w:tc>
      </w:tr>
      <w:tr w:rsidR="00A07DE5" w14:paraId="555D67B3" w14:textId="77777777" w:rsidTr="008B2B0A">
        <w:tc>
          <w:tcPr>
            <w:tcW w:w="2448" w:type="dxa"/>
          </w:tcPr>
          <w:p w14:paraId="5EE0A9B2" w14:textId="77777777" w:rsidR="00A07DE5" w:rsidRDefault="00986863">
            <w:r>
              <w:t>File opens in Excel</w:t>
            </w:r>
          </w:p>
        </w:tc>
        <w:tc>
          <w:tcPr>
            <w:tcW w:w="2610" w:type="dxa"/>
          </w:tcPr>
          <w:p w14:paraId="6BDAFB3C" w14:textId="77777777" w:rsidR="00A07DE5" w:rsidRDefault="00986863">
            <w:r>
              <w:t>Workbook opens</w:t>
            </w:r>
          </w:p>
        </w:tc>
        <w:tc>
          <w:tcPr>
            <w:tcW w:w="1422" w:type="dxa"/>
          </w:tcPr>
          <w:p w14:paraId="4AE52A60" w14:textId="77777777" w:rsidR="00A07DE5" w:rsidRDefault="00A07DE5"/>
        </w:tc>
        <w:tc>
          <w:tcPr>
            <w:tcW w:w="2160" w:type="dxa"/>
          </w:tcPr>
          <w:p w14:paraId="54978F33" w14:textId="77777777" w:rsidR="00A07DE5" w:rsidRDefault="00A07DE5"/>
        </w:tc>
      </w:tr>
      <w:tr w:rsidR="00A07DE5" w14:paraId="747B3A18" w14:textId="77777777" w:rsidTr="008B2B0A">
        <w:tc>
          <w:tcPr>
            <w:tcW w:w="2448" w:type="dxa"/>
          </w:tcPr>
          <w:p w14:paraId="7B602580" w14:textId="77777777" w:rsidR="00A07DE5" w:rsidRDefault="00986863">
            <w:r>
              <w:t>Time to complete</w:t>
            </w:r>
          </w:p>
        </w:tc>
        <w:tc>
          <w:tcPr>
            <w:tcW w:w="2610" w:type="dxa"/>
          </w:tcPr>
          <w:p w14:paraId="328B99C9" w14:textId="77777777" w:rsidR="00A07DE5" w:rsidRDefault="00986863">
            <w:r>
              <w:t>Record: ___ seconds</w:t>
            </w:r>
          </w:p>
        </w:tc>
        <w:tc>
          <w:tcPr>
            <w:tcW w:w="1422" w:type="dxa"/>
          </w:tcPr>
          <w:p w14:paraId="30977848" w14:textId="77777777" w:rsidR="00A07DE5" w:rsidRDefault="00A07DE5"/>
        </w:tc>
        <w:tc>
          <w:tcPr>
            <w:tcW w:w="2160" w:type="dxa"/>
          </w:tcPr>
          <w:p w14:paraId="3DEE27D7" w14:textId="77777777" w:rsidR="00A07DE5" w:rsidRDefault="00A07DE5"/>
        </w:tc>
      </w:tr>
    </w:tbl>
    <w:p w14:paraId="3670A680" w14:textId="77777777" w:rsidR="00A07DE5" w:rsidRDefault="00986863">
      <w:pPr>
        <w:pStyle w:val="Heading2"/>
      </w:pPr>
      <w:r>
        <w:t>Test 2.3: Generated File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150"/>
        <w:gridCol w:w="1422"/>
        <w:gridCol w:w="2160"/>
      </w:tblGrid>
      <w:tr w:rsidR="00A07DE5" w14:paraId="6A08F5E1" w14:textId="77777777" w:rsidTr="008B2B0A">
        <w:tc>
          <w:tcPr>
            <w:tcW w:w="1908" w:type="dxa"/>
          </w:tcPr>
          <w:p w14:paraId="1AB0590A" w14:textId="77777777" w:rsidR="00A07DE5" w:rsidRDefault="00986863">
            <w:r>
              <w:t>Sheet</w:t>
            </w:r>
          </w:p>
        </w:tc>
        <w:tc>
          <w:tcPr>
            <w:tcW w:w="3150" w:type="dxa"/>
          </w:tcPr>
          <w:p w14:paraId="7A54949E" w14:textId="77777777" w:rsidR="00A07DE5" w:rsidRDefault="00986863">
            <w:r>
              <w:t>Expected</w:t>
            </w:r>
          </w:p>
        </w:tc>
        <w:tc>
          <w:tcPr>
            <w:tcW w:w="1422" w:type="dxa"/>
          </w:tcPr>
          <w:p w14:paraId="19D67640" w14:textId="77777777" w:rsidR="00A07DE5" w:rsidRDefault="00986863">
            <w:r>
              <w:t>Pass/Fail</w:t>
            </w:r>
          </w:p>
        </w:tc>
        <w:tc>
          <w:tcPr>
            <w:tcW w:w="2160" w:type="dxa"/>
          </w:tcPr>
          <w:p w14:paraId="53832AAC" w14:textId="77777777" w:rsidR="00A07DE5" w:rsidRDefault="00986863">
            <w:r>
              <w:t>Notes</w:t>
            </w:r>
          </w:p>
        </w:tc>
      </w:tr>
      <w:tr w:rsidR="00A07DE5" w14:paraId="22037A36" w14:textId="77777777" w:rsidTr="008B2B0A">
        <w:tc>
          <w:tcPr>
            <w:tcW w:w="1908" w:type="dxa"/>
          </w:tcPr>
          <w:p w14:paraId="74CD9A11" w14:textId="77777777" w:rsidR="00A07DE5" w:rsidRDefault="00986863">
            <w:r>
              <w:t>Menu</w:t>
            </w:r>
          </w:p>
        </w:tc>
        <w:tc>
          <w:tcPr>
            <w:tcW w:w="3150" w:type="dxa"/>
          </w:tcPr>
          <w:p w14:paraId="0E9C7C82" w14:textId="77777777" w:rsidR="00A07DE5" w:rsidRDefault="00986863">
            <w:r>
              <w:t>Sheet present with company name</w:t>
            </w:r>
          </w:p>
        </w:tc>
        <w:tc>
          <w:tcPr>
            <w:tcW w:w="1422" w:type="dxa"/>
          </w:tcPr>
          <w:p w14:paraId="2461444C" w14:textId="77777777" w:rsidR="00A07DE5" w:rsidRDefault="00A07DE5"/>
        </w:tc>
        <w:tc>
          <w:tcPr>
            <w:tcW w:w="2160" w:type="dxa"/>
          </w:tcPr>
          <w:p w14:paraId="4285CC82" w14:textId="77777777" w:rsidR="00A07DE5" w:rsidRDefault="00A07DE5"/>
        </w:tc>
      </w:tr>
      <w:tr w:rsidR="00A07DE5" w14:paraId="7B246A37" w14:textId="77777777" w:rsidTr="008B2B0A">
        <w:tc>
          <w:tcPr>
            <w:tcW w:w="1908" w:type="dxa"/>
          </w:tcPr>
          <w:p w14:paraId="7A741B11" w14:textId="77777777" w:rsidR="00A07DE5" w:rsidRDefault="00986863">
            <w:r>
              <w:t>Dashboard</w:t>
            </w:r>
          </w:p>
        </w:tc>
        <w:tc>
          <w:tcPr>
            <w:tcW w:w="3150" w:type="dxa"/>
          </w:tcPr>
          <w:p w14:paraId="533F56E2" w14:textId="77777777" w:rsidR="00A07DE5" w:rsidRDefault="00986863">
            <w:r>
              <w:t>Sheet present with KPIs</w:t>
            </w:r>
          </w:p>
        </w:tc>
        <w:tc>
          <w:tcPr>
            <w:tcW w:w="1422" w:type="dxa"/>
          </w:tcPr>
          <w:p w14:paraId="3FF4F1BF" w14:textId="77777777" w:rsidR="00A07DE5" w:rsidRDefault="00A07DE5"/>
        </w:tc>
        <w:tc>
          <w:tcPr>
            <w:tcW w:w="2160" w:type="dxa"/>
          </w:tcPr>
          <w:p w14:paraId="32EAF777" w14:textId="77777777" w:rsidR="00A07DE5" w:rsidRDefault="00A07DE5"/>
        </w:tc>
      </w:tr>
      <w:tr w:rsidR="00A07DE5" w14:paraId="56FFE58E" w14:textId="77777777" w:rsidTr="008B2B0A">
        <w:tc>
          <w:tcPr>
            <w:tcW w:w="1908" w:type="dxa"/>
          </w:tcPr>
          <w:p w14:paraId="3F0BC5F4" w14:textId="77777777" w:rsidR="00A07DE5" w:rsidRDefault="00986863">
            <w:r>
              <w:t>PL</w:t>
            </w:r>
          </w:p>
        </w:tc>
        <w:tc>
          <w:tcPr>
            <w:tcW w:w="3150" w:type="dxa"/>
          </w:tcPr>
          <w:p w14:paraId="41B5F2CA" w14:textId="77777777" w:rsidR="00A07DE5" w:rsidRDefault="00986863">
            <w:r>
              <w:t>Sheet present with data</w:t>
            </w:r>
          </w:p>
        </w:tc>
        <w:tc>
          <w:tcPr>
            <w:tcW w:w="1422" w:type="dxa"/>
          </w:tcPr>
          <w:p w14:paraId="7C2FFE5B" w14:textId="77777777" w:rsidR="00A07DE5" w:rsidRDefault="00A07DE5"/>
        </w:tc>
        <w:tc>
          <w:tcPr>
            <w:tcW w:w="2160" w:type="dxa"/>
          </w:tcPr>
          <w:p w14:paraId="583DD421" w14:textId="77777777" w:rsidR="00A07DE5" w:rsidRDefault="00A07DE5"/>
        </w:tc>
      </w:tr>
      <w:tr w:rsidR="00A07DE5" w14:paraId="5EBED723" w14:textId="77777777" w:rsidTr="008B2B0A">
        <w:tc>
          <w:tcPr>
            <w:tcW w:w="1908" w:type="dxa"/>
          </w:tcPr>
          <w:p w14:paraId="3216642F" w14:textId="77777777" w:rsidR="00A07DE5" w:rsidRDefault="00986863">
            <w:r>
              <w:t>Balance_Sheet</w:t>
            </w:r>
          </w:p>
        </w:tc>
        <w:tc>
          <w:tcPr>
            <w:tcW w:w="3150" w:type="dxa"/>
          </w:tcPr>
          <w:p w14:paraId="200E329F" w14:textId="77777777" w:rsidR="00A07DE5" w:rsidRDefault="00986863">
            <w:r>
              <w:t>Sheet present with data</w:t>
            </w:r>
          </w:p>
        </w:tc>
        <w:tc>
          <w:tcPr>
            <w:tcW w:w="1422" w:type="dxa"/>
          </w:tcPr>
          <w:p w14:paraId="5BB8C58B" w14:textId="77777777" w:rsidR="00A07DE5" w:rsidRDefault="00A07DE5"/>
        </w:tc>
        <w:tc>
          <w:tcPr>
            <w:tcW w:w="2160" w:type="dxa"/>
          </w:tcPr>
          <w:p w14:paraId="5A7F3FC9" w14:textId="77777777" w:rsidR="00A07DE5" w:rsidRDefault="00A07DE5"/>
        </w:tc>
      </w:tr>
      <w:tr w:rsidR="00A07DE5" w14:paraId="37E09893" w14:textId="77777777" w:rsidTr="008B2B0A">
        <w:tc>
          <w:tcPr>
            <w:tcW w:w="1908" w:type="dxa"/>
          </w:tcPr>
          <w:p w14:paraId="5A5040BD" w14:textId="77777777" w:rsidR="00A07DE5" w:rsidRDefault="00986863">
            <w:r>
              <w:t>Cash_Flow</w:t>
            </w:r>
          </w:p>
        </w:tc>
        <w:tc>
          <w:tcPr>
            <w:tcW w:w="3150" w:type="dxa"/>
          </w:tcPr>
          <w:p w14:paraId="53D0897F" w14:textId="77777777" w:rsidR="00A07DE5" w:rsidRDefault="00986863">
            <w:r>
              <w:t>Sheet present</w:t>
            </w:r>
          </w:p>
        </w:tc>
        <w:tc>
          <w:tcPr>
            <w:tcW w:w="1422" w:type="dxa"/>
          </w:tcPr>
          <w:p w14:paraId="0237AA20" w14:textId="77777777" w:rsidR="00A07DE5" w:rsidRDefault="00A07DE5"/>
        </w:tc>
        <w:tc>
          <w:tcPr>
            <w:tcW w:w="2160" w:type="dxa"/>
          </w:tcPr>
          <w:p w14:paraId="2C865110" w14:textId="77777777" w:rsidR="00A07DE5" w:rsidRDefault="00A07DE5"/>
        </w:tc>
      </w:tr>
      <w:tr w:rsidR="00A07DE5" w14:paraId="7F7CAAF6" w14:textId="77777777" w:rsidTr="008B2B0A">
        <w:tc>
          <w:tcPr>
            <w:tcW w:w="1908" w:type="dxa"/>
          </w:tcPr>
          <w:p w14:paraId="3E4A0E01" w14:textId="77777777" w:rsidR="00A07DE5" w:rsidRDefault="00986863">
            <w:r>
              <w:t>Forecast</w:t>
            </w:r>
          </w:p>
        </w:tc>
        <w:tc>
          <w:tcPr>
            <w:tcW w:w="3150" w:type="dxa"/>
          </w:tcPr>
          <w:p w14:paraId="3A080498" w14:textId="77777777" w:rsidR="00A07DE5" w:rsidRDefault="00986863">
            <w:r>
              <w:t>Sheet present with 12 months</w:t>
            </w:r>
          </w:p>
        </w:tc>
        <w:tc>
          <w:tcPr>
            <w:tcW w:w="1422" w:type="dxa"/>
          </w:tcPr>
          <w:p w14:paraId="60A518F4" w14:textId="77777777" w:rsidR="00A07DE5" w:rsidRDefault="00A07DE5"/>
        </w:tc>
        <w:tc>
          <w:tcPr>
            <w:tcW w:w="2160" w:type="dxa"/>
          </w:tcPr>
          <w:p w14:paraId="38BB2B66" w14:textId="77777777" w:rsidR="00A07DE5" w:rsidRDefault="00A07DE5"/>
        </w:tc>
      </w:tr>
      <w:tr w:rsidR="00A07DE5" w14:paraId="54F01287" w14:textId="77777777" w:rsidTr="008B2B0A">
        <w:tc>
          <w:tcPr>
            <w:tcW w:w="1908" w:type="dxa"/>
          </w:tcPr>
          <w:p w14:paraId="6CB7A76F" w14:textId="77777777" w:rsidR="00A07DE5" w:rsidRDefault="00986863">
            <w:r>
              <w:t>Source_PL</w:t>
            </w:r>
          </w:p>
        </w:tc>
        <w:tc>
          <w:tcPr>
            <w:tcW w:w="3150" w:type="dxa"/>
          </w:tcPr>
          <w:p w14:paraId="5C9F4821" w14:textId="77777777" w:rsidR="00A07DE5" w:rsidRDefault="00986863">
            <w:r>
              <w:t>Sheet hidden</w:t>
            </w:r>
          </w:p>
        </w:tc>
        <w:tc>
          <w:tcPr>
            <w:tcW w:w="1422" w:type="dxa"/>
          </w:tcPr>
          <w:p w14:paraId="659F0F19" w14:textId="77777777" w:rsidR="00A07DE5" w:rsidRDefault="00A07DE5"/>
        </w:tc>
        <w:tc>
          <w:tcPr>
            <w:tcW w:w="2160" w:type="dxa"/>
          </w:tcPr>
          <w:p w14:paraId="22132E9D" w14:textId="77777777" w:rsidR="00A07DE5" w:rsidRDefault="00A07DE5"/>
        </w:tc>
      </w:tr>
      <w:tr w:rsidR="00A07DE5" w14:paraId="558279CE" w14:textId="77777777" w:rsidTr="008B2B0A">
        <w:tc>
          <w:tcPr>
            <w:tcW w:w="1908" w:type="dxa"/>
          </w:tcPr>
          <w:p w14:paraId="1903A88D" w14:textId="77777777" w:rsidR="00A07DE5" w:rsidRDefault="00986863">
            <w:r>
              <w:t>Source_BS</w:t>
            </w:r>
          </w:p>
        </w:tc>
        <w:tc>
          <w:tcPr>
            <w:tcW w:w="3150" w:type="dxa"/>
          </w:tcPr>
          <w:p w14:paraId="3C65E517" w14:textId="77777777" w:rsidR="00A07DE5" w:rsidRDefault="00986863">
            <w:r>
              <w:t>Sheet hidden</w:t>
            </w:r>
          </w:p>
        </w:tc>
        <w:tc>
          <w:tcPr>
            <w:tcW w:w="1422" w:type="dxa"/>
          </w:tcPr>
          <w:p w14:paraId="2C128237" w14:textId="77777777" w:rsidR="00A07DE5" w:rsidRDefault="00A07DE5"/>
        </w:tc>
        <w:tc>
          <w:tcPr>
            <w:tcW w:w="2160" w:type="dxa"/>
          </w:tcPr>
          <w:p w14:paraId="5D1A502B" w14:textId="77777777" w:rsidR="00A07DE5" w:rsidRDefault="00A07DE5"/>
        </w:tc>
      </w:tr>
    </w:tbl>
    <w:p w14:paraId="0987BB2A" w14:textId="77777777" w:rsidR="00A07DE5" w:rsidRDefault="00986863">
      <w:r>
        <w:br w:type="page"/>
      </w:r>
    </w:p>
    <w:p w14:paraId="3724003E" w14:textId="77777777" w:rsidR="00A07DE5" w:rsidRDefault="00986863">
      <w:pPr>
        <w:pStyle w:val="Heading1"/>
      </w:pPr>
      <w:r>
        <w:lastRenderedPageBreak/>
        <w:t>Section 3: Update Existing Model Tests</w:t>
      </w:r>
    </w:p>
    <w:p w14:paraId="7B2A1706" w14:textId="77777777" w:rsidR="00A07DE5" w:rsidRDefault="00986863">
      <w:pPr>
        <w:pStyle w:val="Heading2"/>
      </w:pPr>
      <w:r>
        <w:t>Test 3.1: Basic Update</w:t>
      </w:r>
    </w:p>
    <w:p w14:paraId="18C22C7B" w14:textId="77777777" w:rsidR="00A07DE5" w:rsidRDefault="00986863">
      <w:r>
        <w:t>Use a previously generated model and new data files with one additional month.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2340"/>
        <w:gridCol w:w="1422"/>
        <w:gridCol w:w="2160"/>
      </w:tblGrid>
      <w:tr w:rsidR="00A07DE5" w14:paraId="38EC5DC4" w14:textId="77777777" w:rsidTr="008B2B0A">
        <w:tc>
          <w:tcPr>
            <w:tcW w:w="2718" w:type="dxa"/>
          </w:tcPr>
          <w:p w14:paraId="6C31225A" w14:textId="77777777" w:rsidR="00A07DE5" w:rsidRDefault="00986863">
            <w:r>
              <w:t>Item</w:t>
            </w:r>
          </w:p>
        </w:tc>
        <w:tc>
          <w:tcPr>
            <w:tcW w:w="2340" w:type="dxa"/>
          </w:tcPr>
          <w:p w14:paraId="33FFD553" w14:textId="77777777" w:rsidR="00A07DE5" w:rsidRDefault="00986863">
            <w:r>
              <w:t>Expected</w:t>
            </w:r>
          </w:p>
        </w:tc>
        <w:tc>
          <w:tcPr>
            <w:tcW w:w="1422" w:type="dxa"/>
          </w:tcPr>
          <w:p w14:paraId="78A7AA17" w14:textId="77777777" w:rsidR="00A07DE5" w:rsidRDefault="00986863">
            <w:r>
              <w:t>Pass/Fail</w:t>
            </w:r>
          </w:p>
        </w:tc>
        <w:tc>
          <w:tcPr>
            <w:tcW w:w="2160" w:type="dxa"/>
          </w:tcPr>
          <w:p w14:paraId="5335257F" w14:textId="77777777" w:rsidR="00A07DE5" w:rsidRDefault="00986863">
            <w:r>
              <w:t>Notes</w:t>
            </w:r>
          </w:p>
        </w:tc>
      </w:tr>
      <w:tr w:rsidR="00A07DE5" w14:paraId="368600FA" w14:textId="77777777" w:rsidTr="008B2B0A">
        <w:tc>
          <w:tcPr>
            <w:tcW w:w="2718" w:type="dxa"/>
          </w:tcPr>
          <w:p w14:paraId="5ED5FFDE" w14:textId="77777777" w:rsidR="00A07DE5" w:rsidRDefault="00986863">
            <w:r>
              <w:t>Select existing model</w:t>
            </w:r>
          </w:p>
        </w:tc>
        <w:tc>
          <w:tcPr>
            <w:tcW w:w="2340" w:type="dxa"/>
          </w:tcPr>
          <w:p w14:paraId="52C5D56B" w14:textId="77777777" w:rsidR="00A07DE5" w:rsidRDefault="00986863">
            <w:r>
              <w:t>File loads</w:t>
            </w:r>
          </w:p>
        </w:tc>
        <w:tc>
          <w:tcPr>
            <w:tcW w:w="1422" w:type="dxa"/>
          </w:tcPr>
          <w:p w14:paraId="0A9947AF" w14:textId="77777777" w:rsidR="00A07DE5" w:rsidRDefault="00A07DE5"/>
        </w:tc>
        <w:tc>
          <w:tcPr>
            <w:tcW w:w="2160" w:type="dxa"/>
          </w:tcPr>
          <w:p w14:paraId="355FC7F0" w14:textId="77777777" w:rsidR="00A07DE5" w:rsidRDefault="00A07DE5"/>
        </w:tc>
      </w:tr>
      <w:tr w:rsidR="00A07DE5" w14:paraId="0FA6B26A" w14:textId="77777777" w:rsidTr="008B2B0A">
        <w:tc>
          <w:tcPr>
            <w:tcW w:w="2718" w:type="dxa"/>
          </w:tcPr>
          <w:p w14:paraId="4DE058E7" w14:textId="77777777" w:rsidR="00A07DE5" w:rsidRDefault="00986863">
            <w:r>
              <w:t>Select new P&amp;L file</w:t>
            </w:r>
          </w:p>
        </w:tc>
        <w:tc>
          <w:tcPr>
            <w:tcW w:w="2340" w:type="dxa"/>
          </w:tcPr>
          <w:p w14:paraId="32BF66D7" w14:textId="77777777" w:rsidR="00A07DE5" w:rsidRDefault="00986863">
            <w:r>
              <w:t>File validates</w:t>
            </w:r>
          </w:p>
        </w:tc>
        <w:tc>
          <w:tcPr>
            <w:tcW w:w="1422" w:type="dxa"/>
          </w:tcPr>
          <w:p w14:paraId="73D92689" w14:textId="77777777" w:rsidR="00A07DE5" w:rsidRDefault="00A07DE5"/>
        </w:tc>
        <w:tc>
          <w:tcPr>
            <w:tcW w:w="2160" w:type="dxa"/>
          </w:tcPr>
          <w:p w14:paraId="6CA84D34" w14:textId="77777777" w:rsidR="00A07DE5" w:rsidRDefault="00A07DE5"/>
        </w:tc>
      </w:tr>
      <w:tr w:rsidR="00A07DE5" w14:paraId="7B6C48AB" w14:textId="77777777" w:rsidTr="008B2B0A">
        <w:tc>
          <w:tcPr>
            <w:tcW w:w="2718" w:type="dxa"/>
          </w:tcPr>
          <w:p w14:paraId="09173CFD" w14:textId="77777777" w:rsidR="00A07DE5" w:rsidRDefault="00986863">
            <w:r>
              <w:t>Select new BS file</w:t>
            </w:r>
          </w:p>
        </w:tc>
        <w:tc>
          <w:tcPr>
            <w:tcW w:w="2340" w:type="dxa"/>
          </w:tcPr>
          <w:p w14:paraId="5B8B7D64" w14:textId="77777777" w:rsidR="00A07DE5" w:rsidRDefault="00986863">
            <w:r>
              <w:t>File validates</w:t>
            </w:r>
          </w:p>
        </w:tc>
        <w:tc>
          <w:tcPr>
            <w:tcW w:w="1422" w:type="dxa"/>
          </w:tcPr>
          <w:p w14:paraId="11564A1C" w14:textId="77777777" w:rsidR="00A07DE5" w:rsidRDefault="00A07DE5"/>
        </w:tc>
        <w:tc>
          <w:tcPr>
            <w:tcW w:w="2160" w:type="dxa"/>
          </w:tcPr>
          <w:p w14:paraId="3665D36A" w14:textId="77777777" w:rsidR="00A07DE5" w:rsidRDefault="00A07DE5"/>
        </w:tc>
      </w:tr>
      <w:tr w:rsidR="00A07DE5" w14:paraId="318AE01D" w14:textId="77777777" w:rsidTr="008B2B0A">
        <w:tc>
          <w:tcPr>
            <w:tcW w:w="2718" w:type="dxa"/>
          </w:tcPr>
          <w:p w14:paraId="042CCD0C" w14:textId="77777777" w:rsidR="00A07DE5" w:rsidRDefault="00986863">
            <w:r>
              <w:t>Click Generate</w:t>
            </w:r>
          </w:p>
        </w:tc>
        <w:tc>
          <w:tcPr>
            <w:tcW w:w="2340" w:type="dxa"/>
          </w:tcPr>
          <w:p w14:paraId="45C301D4" w14:textId="77777777" w:rsidR="00A07DE5" w:rsidRDefault="00986863">
            <w:r>
              <w:t>Update starts</w:t>
            </w:r>
          </w:p>
        </w:tc>
        <w:tc>
          <w:tcPr>
            <w:tcW w:w="1422" w:type="dxa"/>
          </w:tcPr>
          <w:p w14:paraId="6529EBE5" w14:textId="77777777" w:rsidR="00A07DE5" w:rsidRDefault="00A07DE5"/>
        </w:tc>
        <w:tc>
          <w:tcPr>
            <w:tcW w:w="2160" w:type="dxa"/>
          </w:tcPr>
          <w:p w14:paraId="144B8DC8" w14:textId="77777777" w:rsidR="00A07DE5" w:rsidRDefault="00A07DE5"/>
        </w:tc>
      </w:tr>
      <w:tr w:rsidR="00A07DE5" w14:paraId="278F8AC0" w14:textId="77777777" w:rsidTr="008B2B0A">
        <w:tc>
          <w:tcPr>
            <w:tcW w:w="2718" w:type="dxa"/>
          </w:tcPr>
          <w:p w14:paraId="37C483B0" w14:textId="77777777" w:rsidR="00A07DE5" w:rsidRDefault="00986863">
            <w:r>
              <w:t>Update completes</w:t>
            </w:r>
          </w:p>
        </w:tc>
        <w:tc>
          <w:tcPr>
            <w:tcW w:w="2340" w:type="dxa"/>
          </w:tcPr>
          <w:p w14:paraId="08FCD7E6" w14:textId="77777777" w:rsidR="00A07DE5" w:rsidRDefault="00986863">
            <w:r>
              <w:t>Success message</w:t>
            </w:r>
          </w:p>
        </w:tc>
        <w:tc>
          <w:tcPr>
            <w:tcW w:w="1422" w:type="dxa"/>
          </w:tcPr>
          <w:p w14:paraId="66F347AD" w14:textId="77777777" w:rsidR="00A07DE5" w:rsidRDefault="00A07DE5"/>
        </w:tc>
        <w:tc>
          <w:tcPr>
            <w:tcW w:w="2160" w:type="dxa"/>
          </w:tcPr>
          <w:p w14:paraId="1E11AFBC" w14:textId="77777777" w:rsidR="00A07DE5" w:rsidRDefault="00A07DE5"/>
        </w:tc>
      </w:tr>
      <w:tr w:rsidR="00A07DE5" w14:paraId="1DDA405F" w14:textId="77777777" w:rsidTr="008B2B0A">
        <w:tc>
          <w:tcPr>
            <w:tcW w:w="2718" w:type="dxa"/>
          </w:tcPr>
          <w:p w14:paraId="48CABE38" w14:textId="77777777" w:rsidR="00A07DE5" w:rsidRDefault="00986863">
            <w:r>
              <w:t>New column added to PL</w:t>
            </w:r>
          </w:p>
        </w:tc>
        <w:tc>
          <w:tcPr>
            <w:tcW w:w="2340" w:type="dxa"/>
          </w:tcPr>
          <w:p w14:paraId="24F03559" w14:textId="77777777" w:rsidR="00A07DE5" w:rsidRDefault="00986863">
            <w:r>
              <w:t>Column present</w:t>
            </w:r>
          </w:p>
        </w:tc>
        <w:tc>
          <w:tcPr>
            <w:tcW w:w="1422" w:type="dxa"/>
          </w:tcPr>
          <w:p w14:paraId="2E3B6A5B" w14:textId="77777777" w:rsidR="00A07DE5" w:rsidRDefault="00A07DE5"/>
        </w:tc>
        <w:tc>
          <w:tcPr>
            <w:tcW w:w="2160" w:type="dxa"/>
          </w:tcPr>
          <w:p w14:paraId="386BE26D" w14:textId="77777777" w:rsidR="00A07DE5" w:rsidRDefault="00A07DE5"/>
        </w:tc>
      </w:tr>
      <w:tr w:rsidR="00A07DE5" w14:paraId="702A9203" w14:textId="77777777" w:rsidTr="008B2B0A">
        <w:tc>
          <w:tcPr>
            <w:tcW w:w="2718" w:type="dxa"/>
          </w:tcPr>
          <w:p w14:paraId="58E44F02" w14:textId="77777777" w:rsidR="00A07DE5" w:rsidRDefault="00986863">
            <w:r>
              <w:t>Menu dropdown updated</w:t>
            </w:r>
          </w:p>
        </w:tc>
        <w:tc>
          <w:tcPr>
            <w:tcW w:w="2340" w:type="dxa"/>
          </w:tcPr>
          <w:p w14:paraId="49B7D90A" w14:textId="77777777" w:rsidR="00A07DE5" w:rsidRDefault="00986863">
            <w:r>
              <w:t>Has new month</w:t>
            </w:r>
          </w:p>
        </w:tc>
        <w:tc>
          <w:tcPr>
            <w:tcW w:w="1422" w:type="dxa"/>
          </w:tcPr>
          <w:p w14:paraId="2D0E4241" w14:textId="77777777" w:rsidR="00A07DE5" w:rsidRDefault="00A07DE5"/>
        </w:tc>
        <w:tc>
          <w:tcPr>
            <w:tcW w:w="2160" w:type="dxa"/>
          </w:tcPr>
          <w:p w14:paraId="1710877D" w14:textId="77777777" w:rsidR="00A07DE5" w:rsidRDefault="00A07DE5"/>
        </w:tc>
      </w:tr>
    </w:tbl>
    <w:p w14:paraId="2C30617F" w14:textId="77777777" w:rsidR="00A07DE5" w:rsidRDefault="00986863">
      <w:r>
        <w:br w:type="page"/>
      </w:r>
    </w:p>
    <w:p w14:paraId="571907E6" w14:textId="77777777" w:rsidR="00A07DE5" w:rsidRDefault="00986863">
      <w:pPr>
        <w:pStyle w:val="Heading1"/>
      </w:pPr>
      <w:r>
        <w:lastRenderedPageBreak/>
        <w:t>Section 4: Multi-Division Mode Tests</w:t>
      </w:r>
    </w:p>
    <w:p w14:paraId="7650D652" w14:textId="77777777" w:rsidR="00A07DE5" w:rsidRDefault="00986863">
      <w:pPr>
        <w:pStyle w:val="Heading2"/>
      </w:pPr>
      <w:r>
        <w:t>Test 4.1: Division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2070"/>
        <w:gridCol w:w="1422"/>
        <w:gridCol w:w="2160"/>
      </w:tblGrid>
      <w:tr w:rsidR="00A07DE5" w14:paraId="54A94F4A" w14:textId="77777777" w:rsidTr="008B2B0A">
        <w:tc>
          <w:tcPr>
            <w:tcW w:w="2988" w:type="dxa"/>
          </w:tcPr>
          <w:p w14:paraId="163B0AD7" w14:textId="77777777" w:rsidR="00A07DE5" w:rsidRDefault="00986863">
            <w:r>
              <w:t>Item</w:t>
            </w:r>
          </w:p>
        </w:tc>
        <w:tc>
          <w:tcPr>
            <w:tcW w:w="2070" w:type="dxa"/>
          </w:tcPr>
          <w:p w14:paraId="721BA81A" w14:textId="77777777" w:rsidR="00A07DE5" w:rsidRDefault="00986863">
            <w:r>
              <w:t>Expected</w:t>
            </w:r>
          </w:p>
        </w:tc>
        <w:tc>
          <w:tcPr>
            <w:tcW w:w="1422" w:type="dxa"/>
          </w:tcPr>
          <w:p w14:paraId="2A0CF105" w14:textId="77777777" w:rsidR="00A07DE5" w:rsidRDefault="00986863">
            <w:r>
              <w:t>Pass/Fail</w:t>
            </w:r>
          </w:p>
        </w:tc>
        <w:tc>
          <w:tcPr>
            <w:tcW w:w="2160" w:type="dxa"/>
          </w:tcPr>
          <w:p w14:paraId="4D872528" w14:textId="77777777" w:rsidR="00A07DE5" w:rsidRDefault="00986863">
            <w:r>
              <w:t>Notes</w:t>
            </w:r>
          </w:p>
        </w:tc>
      </w:tr>
      <w:tr w:rsidR="00A07DE5" w14:paraId="65174B90" w14:textId="77777777" w:rsidTr="008B2B0A">
        <w:tc>
          <w:tcPr>
            <w:tcW w:w="2988" w:type="dxa"/>
          </w:tcPr>
          <w:p w14:paraId="7E53A8F7" w14:textId="77777777" w:rsidR="00A07DE5" w:rsidRDefault="00986863">
            <w:r>
              <w:t>Click Configure Divisions</w:t>
            </w:r>
          </w:p>
        </w:tc>
        <w:tc>
          <w:tcPr>
            <w:tcW w:w="2070" w:type="dxa"/>
          </w:tcPr>
          <w:p w14:paraId="6A85F8D3" w14:textId="77777777" w:rsidR="00A07DE5" w:rsidRDefault="00986863">
            <w:r>
              <w:t>Dialog opens</w:t>
            </w:r>
          </w:p>
        </w:tc>
        <w:tc>
          <w:tcPr>
            <w:tcW w:w="1422" w:type="dxa"/>
          </w:tcPr>
          <w:p w14:paraId="30A7A27A" w14:textId="77777777" w:rsidR="00A07DE5" w:rsidRDefault="00A07DE5"/>
        </w:tc>
        <w:tc>
          <w:tcPr>
            <w:tcW w:w="2160" w:type="dxa"/>
          </w:tcPr>
          <w:p w14:paraId="2A10E469" w14:textId="77777777" w:rsidR="00A07DE5" w:rsidRDefault="00A07DE5"/>
        </w:tc>
      </w:tr>
      <w:tr w:rsidR="00A07DE5" w14:paraId="58F80749" w14:textId="77777777" w:rsidTr="008B2B0A">
        <w:tc>
          <w:tcPr>
            <w:tcW w:w="2988" w:type="dxa"/>
          </w:tcPr>
          <w:p w14:paraId="49BAAEBA" w14:textId="77777777" w:rsidR="00A07DE5" w:rsidRDefault="00986863">
            <w:r>
              <w:t>Add Division button</w:t>
            </w:r>
          </w:p>
        </w:tc>
        <w:tc>
          <w:tcPr>
            <w:tcW w:w="2070" w:type="dxa"/>
          </w:tcPr>
          <w:p w14:paraId="19CDE020" w14:textId="77777777" w:rsidR="00A07DE5" w:rsidRDefault="00986863">
            <w:r>
              <w:t>New row appears</w:t>
            </w:r>
          </w:p>
        </w:tc>
        <w:tc>
          <w:tcPr>
            <w:tcW w:w="1422" w:type="dxa"/>
          </w:tcPr>
          <w:p w14:paraId="0A1BFB34" w14:textId="77777777" w:rsidR="00A07DE5" w:rsidRDefault="00A07DE5"/>
        </w:tc>
        <w:tc>
          <w:tcPr>
            <w:tcW w:w="2160" w:type="dxa"/>
          </w:tcPr>
          <w:p w14:paraId="6E80A99E" w14:textId="77777777" w:rsidR="00A07DE5" w:rsidRDefault="00A07DE5"/>
        </w:tc>
      </w:tr>
      <w:tr w:rsidR="00A07DE5" w14:paraId="7308CEB3" w14:textId="77777777" w:rsidTr="008B2B0A">
        <w:tc>
          <w:tcPr>
            <w:tcW w:w="2988" w:type="dxa"/>
          </w:tcPr>
          <w:p w14:paraId="3E3C6325" w14:textId="77777777" w:rsidR="00A07DE5" w:rsidRDefault="00986863">
            <w:r>
              <w:t>Can add 3+ divisions</w:t>
            </w:r>
          </w:p>
        </w:tc>
        <w:tc>
          <w:tcPr>
            <w:tcW w:w="2070" w:type="dxa"/>
          </w:tcPr>
          <w:p w14:paraId="2DB4644D" w14:textId="77777777" w:rsidR="00A07DE5" w:rsidRDefault="00986863">
            <w:r>
              <w:t>No limit hit</w:t>
            </w:r>
          </w:p>
        </w:tc>
        <w:tc>
          <w:tcPr>
            <w:tcW w:w="1422" w:type="dxa"/>
          </w:tcPr>
          <w:p w14:paraId="7C7899FD" w14:textId="77777777" w:rsidR="00A07DE5" w:rsidRDefault="00A07DE5"/>
        </w:tc>
        <w:tc>
          <w:tcPr>
            <w:tcW w:w="2160" w:type="dxa"/>
          </w:tcPr>
          <w:p w14:paraId="39B86BB5" w14:textId="77777777" w:rsidR="00A07DE5" w:rsidRDefault="00A07DE5"/>
        </w:tc>
      </w:tr>
      <w:tr w:rsidR="00A07DE5" w14:paraId="5CCA3A8D" w14:textId="77777777" w:rsidTr="008B2B0A">
        <w:tc>
          <w:tcPr>
            <w:tcW w:w="2988" w:type="dxa"/>
          </w:tcPr>
          <w:p w14:paraId="33EEA1F6" w14:textId="77777777" w:rsidR="00A07DE5" w:rsidRDefault="00986863">
            <w:r>
              <w:t>Can name each division</w:t>
            </w:r>
          </w:p>
        </w:tc>
        <w:tc>
          <w:tcPr>
            <w:tcW w:w="2070" w:type="dxa"/>
          </w:tcPr>
          <w:p w14:paraId="64C83ACC" w14:textId="77777777" w:rsidR="00A07DE5" w:rsidRDefault="00986863">
            <w:r>
              <w:t>Text entry works</w:t>
            </w:r>
          </w:p>
        </w:tc>
        <w:tc>
          <w:tcPr>
            <w:tcW w:w="1422" w:type="dxa"/>
          </w:tcPr>
          <w:p w14:paraId="70849B8B" w14:textId="77777777" w:rsidR="00A07DE5" w:rsidRDefault="00A07DE5"/>
        </w:tc>
        <w:tc>
          <w:tcPr>
            <w:tcW w:w="2160" w:type="dxa"/>
          </w:tcPr>
          <w:p w14:paraId="2A5011DE" w14:textId="77777777" w:rsidR="00A07DE5" w:rsidRDefault="00A07DE5"/>
        </w:tc>
      </w:tr>
      <w:tr w:rsidR="00A07DE5" w14:paraId="75C8529C" w14:textId="77777777" w:rsidTr="008B2B0A">
        <w:tc>
          <w:tcPr>
            <w:tcW w:w="2988" w:type="dxa"/>
          </w:tcPr>
          <w:p w14:paraId="5535294F" w14:textId="77777777" w:rsidR="00A07DE5" w:rsidRDefault="00986863">
            <w:r>
              <w:t>Browse P&amp;L per division</w:t>
            </w:r>
          </w:p>
        </w:tc>
        <w:tc>
          <w:tcPr>
            <w:tcW w:w="2070" w:type="dxa"/>
          </w:tcPr>
          <w:p w14:paraId="737E9FBA" w14:textId="77777777" w:rsidR="00A07DE5" w:rsidRDefault="00986863">
            <w:r>
              <w:t>File dialog works</w:t>
            </w:r>
          </w:p>
        </w:tc>
        <w:tc>
          <w:tcPr>
            <w:tcW w:w="1422" w:type="dxa"/>
          </w:tcPr>
          <w:p w14:paraId="5BC28F37" w14:textId="77777777" w:rsidR="00A07DE5" w:rsidRDefault="00A07DE5"/>
        </w:tc>
        <w:tc>
          <w:tcPr>
            <w:tcW w:w="2160" w:type="dxa"/>
          </w:tcPr>
          <w:p w14:paraId="51FD1981" w14:textId="77777777" w:rsidR="00A07DE5" w:rsidRDefault="00A07DE5"/>
        </w:tc>
      </w:tr>
      <w:tr w:rsidR="00A07DE5" w14:paraId="7C9D253A" w14:textId="77777777" w:rsidTr="008B2B0A">
        <w:tc>
          <w:tcPr>
            <w:tcW w:w="2988" w:type="dxa"/>
          </w:tcPr>
          <w:p w14:paraId="21162854" w14:textId="77777777" w:rsidR="00A07DE5" w:rsidRDefault="00986863">
            <w:r>
              <w:t>Browse BS per division</w:t>
            </w:r>
          </w:p>
        </w:tc>
        <w:tc>
          <w:tcPr>
            <w:tcW w:w="2070" w:type="dxa"/>
          </w:tcPr>
          <w:p w14:paraId="6A15E984" w14:textId="77777777" w:rsidR="00A07DE5" w:rsidRDefault="00986863">
            <w:r>
              <w:t>File dialog works</w:t>
            </w:r>
          </w:p>
        </w:tc>
        <w:tc>
          <w:tcPr>
            <w:tcW w:w="1422" w:type="dxa"/>
          </w:tcPr>
          <w:p w14:paraId="65AC6656" w14:textId="77777777" w:rsidR="00A07DE5" w:rsidRDefault="00A07DE5"/>
        </w:tc>
        <w:tc>
          <w:tcPr>
            <w:tcW w:w="2160" w:type="dxa"/>
          </w:tcPr>
          <w:p w14:paraId="21DED4F9" w14:textId="77777777" w:rsidR="00A07DE5" w:rsidRDefault="00A07DE5"/>
        </w:tc>
      </w:tr>
      <w:tr w:rsidR="00A07DE5" w14:paraId="377E51E3" w14:textId="77777777" w:rsidTr="008B2B0A">
        <w:tc>
          <w:tcPr>
            <w:tcW w:w="2988" w:type="dxa"/>
          </w:tcPr>
          <w:p w14:paraId="33AA1AEE" w14:textId="77777777" w:rsidR="00A07DE5" w:rsidRDefault="00986863">
            <w:r>
              <w:t>Remove button works</w:t>
            </w:r>
          </w:p>
        </w:tc>
        <w:tc>
          <w:tcPr>
            <w:tcW w:w="2070" w:type="dxa"/>
          </w:tcPr>
          <w:p w14:paraId="1FD7F5DA" w14:textId="77777777" w:rsidR="00A07DE5" w:rsidRDefault="00986863">
            <w:r>
              <w:t>Row removed</w:t>
            </w:r>
          </w:p>
        </w:tc>
        <w:tc>
          <w:tcPr>
            <w:tcW w:w="1422" w:type="dxa"/>
          </w:tcPr>
          <w:p w14:paraId="3AFF7A6C" w14:textId="77777777" w:rsidR="00A07DE5" w:rsidRDefault="00A07DE5"/>
        </w:tc>
        <w:tc>
          <w:tcPr>
            <w:tcW w:w="2160" w:type="dxa"/>
          </w:tcPr>
          <w:p w14:paraId="76084CFC" w14:textId="77777777" w:rsidR="00A07DE5" w:rsidRDefault="00A07DE5"/>
        </w:tc>
      </w:tr>
      <w:tr w:rsidR="00A07DE5" w14:paraId="1B86EECE" w14:textId="77777777" w:rsidTr="008B2B0A">
        <w:tc>
          <w:tcPr>
            <w:tcW w:w="2988" w:type="dxa"/>
          </w:tcPr>
          <w:p w14:paraId="04185280" w14:textId="77777777" w:rsidR="00A07DE5" w:rsidRDefault="00986863">
            <w:r>
              <w:t>Save &amp; Continue</w:t>
            </w:r>
          </w:p>
        </w:tc>
        <w:tc>
          <w:tcPr>
            <w:tcW w:w="2070" w:type="dxa"/>
          </w:tcPr>
          <w:p w14:paraId="3421B498" w14:textId="77777777" w:rsidR="00A07DE5" w:rsidRDefault="00986863">
            <w:r>
              <w:t>Returns to main</w:t>
            </w:r>
          </w:p>
        </w:tc>
        <w:tc>
          <w:tcPr>
            <w:tcW w:w="1422" w:type="dxa"/>
          </w:tcPr>
          <w:p w14:paraId="0C19F8A0" w14:textId="77777777" w:rsidR="00A07DE5" w:rsidRDefault="00A07DE5"/>
        </w:tc>
        <w:tc>
          <w:tcPr>
            <w:tcW w:w="2160" w:type="dxa"/>
          </w:tcPr>
          <w:p w14:paraId="5B63B796" w14:textId="77777777" w:rsidR="00A07DE5" w:rsidRDefault="00A07DE5"/>
        </w:tc>
      </w:tr>
    </w:tbl>
    <w:p w14:paraId="22840B3C" w14:textId="77777777" w:rsidR="00A07DE5" w:rsidRDefault="00986863">
      <w:r>
        <w:br w:type="page"/>
      </w:r>
    </w:p>
    <w:p w14:paraId="3EAFD1B1" w14:textId="77777777" w:rsidR="00A07DE5" w:rsidRDefault="00986863">
      <w:pPr>
        <w:pStyle w:val="Heading1"/>
      </w:pPr>
      <w:r>
        <w:lastRenderedPageBreak/>
        <w:t>Section 5: Performance Tests</w:t>
      </w:r>
    </w:p>
    <w:p w14:paraId="7A0C456B" w14:textId="77777777" w:rsidR="00A07DE5" w:rsidRDefault="00986863">
      <w:r>
        <w:t>Record actual times for your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602"/>
        <w:gridCol w:w="2160"/>
        <w:gridCol w:w="2160"/>
      </w:tblGrid>
      <w:tr w:rsidR="00A07DE5" w14:paraId="5805342C" w14:textId="77777777" w:rsidTr="008B2B0A">
        <w:tc>
          <w:tcPr>
            <w:tcW w:w="2718" w:type="dxa"/>
          </w:tcPr>
          <w:p w14:paraId="43D01D12" w14:textId="77777777" w:rsidR="00A07DE5" w:rsidRDefault="00986863">
            <w:r>
              <w:t>Scenario</w:t>
            </w:r>
          </w:p>
        </w:tc>
        <w:tc>
          <w:tcPr>
            <w:tcW w:w="1602" w:type="dxa"/>
          </w:tcPr>
          <w:p w14:paraId="21F8177A" w14:textId="77777777" w:rsidR="00A07DE5" w:rsidRDefault="00986863">
            <w:r>
              <w:t>Expected</w:t>
            </w:r>
          </w:p>
        </w:tc>
        <w:tc>
          <w:tcPr>
            <w:tcW w:w="2160" w:type="dxa"/>
          </w:tcPr>
          <w:p w14:paraId="45A9784A" w14:textId="77777777" w:rsidR="00A07DE5" w:rsidRDefault="00986863">
            <w:r>
              <w:t>Actual</w:t>
            </w:r>
          </w:p>
        </w:tc>
        <w:tc>
          <w:tcPr>
            <w:tcW w:w="2160" w:type="dxa"/>
          </w:tcPr>
          <w:p w14:paraId="117887FA" w14:textId="77777777" w:rsidR="00A07DE5" w:rsidRDefault="00986863">
            <w:r>
              <w:t>Pass/Fail</w:t>
            </w:r>
          </w:p>
        </w:tc>
      </w:tr>
      <w:tr w:rsidR="00A07DE5" w14:paraId="74FC30C4" w14:textId="77777777" w:rsidTr="008B2B0A">
        <w:tc>
          <w:tcPr>
            <w:tcW w:w="2718" w:type="dxa"/>
          </w:tcPr>
          <w:p w14:paraId="5AAF5838" w14:textId="77777777" w:rsidR="00A07DE5" w:rsidRDefault="00986863">
            <w:r>
              <w:t>Single entity (3 months)</w:t>
            </w:r>
          </w:p>
        </w:tc>
        <w:tc>
          <w:tcPr>
            <w:tcW w:w="1602" w:type="dxa"/>
          </w:tcPr>
          <w:p w14:paraId="13D84D30" w14:textId="77777777" w:rsidR="00A07DE5" w:rsidRDefault="00986863">
            <w:r>
              <w:t>30-90 sec</w:t>
            </w:r>
          </w:p>
        </w:tc>
        <w:tc>
          <w:tcPr>
            <w:tcW w:w="2160" w:type="dxa"/>
          </w:tcPr>
          <w:p w14:paraId="6C15F30A" w14:textId="77777777" w:rsidR="00A07DE5" w:rsidRDefault="00A07DE5"/>
        </w:tc>
        <w:tc>
          <w:tcPr>
            <w:tcW w:w="2160" w:type="dxa"/>
          </w:tcPr>
          <w:p w14:paraId="2119C736" w14:textId="77777777" w:rsidR="00A07DE5" w:rsidRDefault="00A07DE5"/>
        </w:tc>
      </w:tr>
      <w:tr w:rsidR="00A07DE5" w14:paraId="1C13B466" w14:textId="77777777" w:rsidTr="008B2B0A">
        <w:tc>
          <w:tcPr>
            <w:tcW w:w="2718" w:type="dxa"/>
          </w:tcPr>
          <w:p w14:paraId="09E7BA5B" w14:textId="77777777" w:rsidR="00A07DE5" w:rsidRDefault="00986863">
            <w:r>
              <w:t>Single entity (12 months)</w:t>
            </w:r>
          </w:p>
        </w:tc>
        <w:tc>
          <w:tcPr>
            <w:tcW w:w="1602" w:type="dxa"/>
          </w:tcPr>
          <w:p w14:paraId="19E4DEF2" w14:textId="77777777" w:rsidR="00A07DE5" w:rsidRDefault="00986863">
            <w:r>
              <w:t>45-120 sec</w:t>
            </w:r>
          </w:p>
        </w:tc>
        <w:tc>
          <w:tcPr>
            <w:tcW w:w="2160" w:type="dxa"/>
          </w:tcPr>
          <w:p w14:paraId="7C49B1FE" w14:textId="77777777" w:rsidR="00A07DE5" w:rsidRDefault="00A07DE5"/>
        </w:tc>
        <w:tc>
          <w:tcPr>
            <w:tcW w:w="2160" w:type="dxa"/>
          </w:tcPr>
          <w:p w14:paraId="323E5370" w14:textId="77777777" w:rsidR="00A07DE5" w:rsidRDefault="00A07DE5"/>
        </w:tc>
      </w:tr>
      <w:tr w:rsidR="00A07DE5" w14:paraId="63C90E5F" w14:textId="77777777" w:rsidTr="008B2B0A">
        <w:tc>
          <w:tcPr>
            <w:tcW w:w="2718" w:type="dxa"/>
          </w:tcPr>
          <w:p w14:paraId="3AFC762F" w14:textId="77777777" w:rsidR="00A07DE5" w:rsidRDefault="00986863">
            <w:r>
              <w:t>Multi-division (3 div)</w:t>
            </w:r>
          </w:p>
        </w:tc>
        <w:tc>
          <w:tcPr>
            <w:tcW w:w="1602" w:type="dxa"/>
          </w:tcPr>
          <w:p w14:paraId="024ECDB5" w14:textId="77777777" w:rsidR="00A07DE5" w:rsidRDefault="00986863">
            <w:r>
              <w:t>2-3 min</w:t>
            </w:r>
          </w:p>
        </w:tc>
        <w:tc>
          <w:tcPr>
            <w:tcW w:w="2160" w:type="dxa"/>
          </w:tcPr>
          <w:p w14:paraId="24364A0F" w14:textId="77777777" w:rsidR="00A07DE5" w:rsidRDefault="00A07DE5"/>
        </w:tc>
        <w:tc>
          <w:tcPr>
            <w:tcW w:w="2160" w:type="dxa"/>
          </w:tcPr>
          <w:p w14:paraId="51C3E8DC" w14:textId="77777777" w:rsidR="00A07DE5" w:rsidRDefault="00A07DE5"/>
        </w:tc>
      </w:tr>
      <w:tr w:rsidR="00A07DE5" w14:paraId="764648C0" w14:textId="77777777" w:rsidTr="008B2B0A">
        <w:tc>
          <w:tcPr>
            <w:tcW w:w="2718" w:type="dxa"/>
          </w:tcPr>
          <w:p w14:paraId="3339332C" w14:textId="77777777" w:rsidR="00A07DE5" w:rsidRDefault="00986863">
            <w:r>
              <w:t>Multi-division (5 div)</w:t>
            </w:r>
          </w:p>
        </w:tc>
        <w:tc>
          <w:tcPr>
            <w:tcW w:w="1602" w:type="dxa"/>
          </w:tcPr>
          <w:p w14:paraId="346CDE99" w14:textId="77777777" w:rsidR="00A07DE5" w:rsidRDefault="00986863">
            <w:r>
              <w:t>3-5 min</w:t>
            </w:r>
          </w:p>
        </w:tc>
        <w:tc>
          <w:tcPr>
            <w:tcW w:w="2160" w:type="dxa"/>
          </w:tcPr>
          <w:p w14:paraId="4FA47596" w14:textId="77777777" w:rsidR="00A07DE5" w:rsidRDefault="00A07DE5"/>
        </w:tc>
        <w:tc>
          <w:tcPr>
            <w:tcW w:w="2160" w:type="dxa"/>
          </w:tcPr>
          <w:p w14:paraId="733FEBCF" w14:textId="77777777" w:rsidR="00A07DE5" w:rsidRDefault="00A07DE5"/>
        </w:tc>
      </w:tr>
      <w:tr w:rsidR="00A07DE5" w14:paraId="2A255703" w14:textId="77777777" w:rsidTr="008B2B0A">
        <w:tc>
          <w:tcPr>
            <w:tcW w:w="2718" w:type="dxa"/>
          </w:tcPr>
          <w:p w14:paraId="0161E4F7" w14:textId="77777777" w:rsidR="00A07DE5" w:rsidRDefault="00986863">
            <w:r>
              <w:t>Update existing model</w:t>
            </w:r>
          </w:p>
        </w:tc>
        <w:tc>
          <w:tcPr>
            <w:tcW w:w="1602" w:type="dxa"/>
          </w:tcPr>
          <w:p w14:paraId="23998AE9" w14:textId="77777777" w:rsidR="00A07DE5" w:rsidRDefault="00986863">
            <w:r>
              <w:t>15-45 sec</w:t>
            </w:r>
          </w:p>
        </w:tc>
        <w:tc>
          <w:tcPr>
            <w:tcW w:w="2160" w:type="dxa"/>
          </w:tcPr>
          <w:p w14:paraId="5472C271" w14:textId="77777777" w:rsidR="00A07DE5" w:rsidRDefault="00A07DE5"/>
        </w:tc>
        <w:tc>
          <w:tcPr>
            <w:tcW w:w="2160" w:type="dxa"/>
          </w:tcPr>
          <w:p w14:paraId="519A5E6D" w14:textId="77777777" w:rsidR="00A07DE5" w:rsidRDefault="00A07DE5"/>
        </w:tc>
      </w:tr>
    </w:tbl>
    <w:p w14:paraId="7587D8A4" w14:textId="77777777" w:rsidR="00A07DE5" w:rsidRDefault="00986863">
      <w:r>
        <w:br w:type="page"/>
      </w:r>
    </w:p>
    <w:p w14:paraId="778F0183" w14:textId="77777777" w:rsidR="00A07DE5" w:rsidRDefault="00986863">
      <w:pPr>
        <w:pStyle w:val="Heading1"/>
      </w:pPr>
      <w:r>
        <w:lastRenderedPageBreak/>
        <w:t>Section 6: Feedback Questions</w:t>
      </w:r>
    </w:p>
    <w:p w14:paraId="4439FB32" w14:textId="77777777" w:rsidR="00A07DE5" w:rsidRDefault="00986863">
      <w:pPr>
        <w:pStyle w:val="Heading2"/>
      </w:pPr>
      <w:r>
        <w:t>Usability</w:t>
      </w:r>
    </w:p>
    <w:p w14:paraId="7F6689B2" w14:textId="77777777" w:rsidR="00A07DE5" w:rsidRDefault="00986863">
      <w:r>
        <w:t>1. Was the interface intuitive?</w:t>
      </w:r>
    </w:p>
    <w:p w14:paraId="1BBD7E62" w14:textId="77777777" w:rsidR="00A07DE5" w:rsidRDefault="00986863">
      <w:pPr>
        <w:pStyle w:val="ListBullet"/>
      </w:pPr>
      <w:r>
        <w:t>[ ] Very intuitive</w:t>
      </w:r>
    </w:p>
    <w:p w14:paraId="4FA62DDF" w14:textId="77777777" w:rsidR="00A07DE5" w:rsidRDefault="00986863">
      <w:pPr>
        <w:pStyle w:val="ListBullet"/>
      </w:pPr>
      <w:r>
        <w:t>[ ] Somewhat intuitive</w:t>
      </w:r>
    </w:p>
    <w:p w14:paraId="353AADA9" w14:textId="77777777" w:rsidR="00A07DE5" w:rsidRDefault="00986863">
      <w:pPr>
        <w:pStyle w:val="ListBullet"/>
      </w:pPr>
      <w:r>
        <w:t>[ ] Confusing</w:t>
      </w:r>
    </w:p>
    <w:p w14:paraId="27250A95" w14:textId="77777777" w:rsidR="00A07DE5" w:rsidRDefault="00986863">
      <w:pPr>
        <w:pStyle w:val="ListBullet"/>
      </w:pPr>
      <w:r>
        <w:t>[ ] Very confusing</w:t>
      </w:r>
    </w:p>
    <w:p w14:paraId="5313B5F8" w14:textId="77777777" w:rsidR="00A07DE5" w:rsidRDefault="00986863">
      <w:r>
        <w:t>2. Were error messages helpful?</w:t>
      </w:r>
    </w:p>
    <w:p w14:paraId="3638BBA5" w14:textId="77777777" w:rsidR="00A07DE5" w:rsidRDefault="00986863">
      <w:pPr>
        <w:pStyle w:val="ListBullet"/>
      </w:pPr>
      <w:r>
        <w:t>[ ] Very helpful</w:t>
      </w:r>
    </w:p>
    <w:p w14:paraId="39836688" w14:textId="77777777" w:rsidR="00A07DE5" w:rsidRDefault="00986863">
      <w:pPr>
        <w:pStyle w:val="ListBullet"/>
      </w:pPr>
      <w:r>
        <w:t>[ ] Somewhat helpful</w:t>
      </w:r>
    </w:p>
    <w:p w14:paraId="01015517" w14:textId="77777777" w:rsidR="00A07DE5" w:rsidRDefault="00986863">
      <w:pPr>
        <w:pStyle w:val="ListBullet"/>
      </w:pPr>
      <w:r>
        <w:t>[ ] Not helpful</w:t>
      </w:r>
    </w:p>
    <w:p w14:paraId="2B29F320" w14:textId="77777777" w:rsidR="00A07DE5" w:rsidRDefault="00986863">
      <w:pPr>
        <w:pStyle w:val="ListBullet"/>
      </w:pPr>
      <w:r>
        <w:t>[ ] Did not encounter errors</w:t>
      </w:r>
    </w:p>
    <w:p w14:paraId="0360ED12" w14:textId="77777777" w:rsidR="00A07DE5" w:rsidRDefault="00986863">
      <w:r>
        <w:t>3. Was the progress indicator useful?</w:t>
      </w:r>
    </w:p>
    <w:p w14:paraId="38736D5F" w14:textId="77777777" w:rsidR="00A07DE5" w:rsidRDefault="00986863">
      <w:pPr>
        <w:pStyle w:val="ListBullet"/>
      </w:pPr>
      <w:r>
        <w:t>[ ] Very useful</w:t>
      </w:r>
    </w:p>
    <w:p w14:paraId="3F379C95" w14:textId="77777777" w:rsidR="00A07DE5" w:rsidRDefault="00986863">
      <w:pPr>
        <w:pStyle w:val="ListBullet"/>
      </w:pPr>
      <w:r>
        <w:t>[ ] Somewhat useful</w:t>
      </w:r>
    </w:p>
    <w:p w14:paraId="537ED1CD" w14:textId="77777777" w:rsidR="00A07DE5" w:rsidRDefault="00986863">
      <w:pPr>
        <w:pStyle w:val="ListBullet"/>
      </w:pPr>
      <w:r>
        <w:t>[ ] Not useful</w:t>
      </w:r>
    </w:p>
    <w:p w14:paraId="43437EDD" w14:textId="77777777" w:rsidR="00A07DE5" w:rsidRDefault="00986863">
      <w:pPr>
        <w:pStyle w:val="Heading2"/>
      </w:pPr>
      <w:r>
        <w:t>Output Quality</w:t>
      </w:r>
    </w:p>
    <w:p w14:paraId="0F66B283" w14:textId="77777777" w:rsidR="00A07DE5" w:rsidRDefault="00986863">
      <w:r>
        <w:t>4. Did the generated reports meet your expectations?</w:t>
      </w:r>
    </w:p>
    <w:p w14:paraId="71DB1757" w14:textId="77777777" w:rsidR="00A07DE5" w:rsidRDefault="00986863">
      <w:pPr>
        <w:pStyle w:val="ListBullet"/>
      </w:pPr>
      <w:r>
        <w:t>[ ] Exceeded expectations</w:t>
      </w:r>
    </w:p>
    <w:p w14:paraId="7D1B56F1" w14:textId="77777777" w:rsidR="00A07DE5" w:rsidRDefault="00986863">
      <w:pPr>
        <w:pStyle w:val="ListBullet"/>
      </w:pPr>
      <w:r>
        <w:t>[ ] Met expectations</w:t>
      </w:r>
    </w:p>
    <w:p w14:paraId="1CE362F3" w14:textId="77777777" w:rsidR="00A07DE5" w:rsidRDefault="00986863">
      <w:pPr>
        <w:pStyle w:val="ListBullet"/>
      </w:pPr>
      <w:r>
        <w:t>[ ] Below expectations</w:t>
      </w:r>
    </w:p>
    <w:p w14:paraId="5A57C072" w14:textId="77777777" w:rsidR="00A07DE5" w:rsidRDefault="00986863">
      <w:r>
        <w:t>5. Were the formulas correct?</w:t>
      </w:r>
    </w:p>
    <w:p w14:paraId="737EA9C8" w14:textId="77777777" w:rsidR="00A07DE5" w:rsidRDefault="00986863">
      <w:pPr>
        <w:pStyle w:val="ListBullet"/>
      </w:pPr>
      <w:r>
        <w:t>[ ] All correct</w:t>
      </w:r>
    </w:p>
    <w:p w14:paraId="5D444BB9" w14:textId="77777777" w:rsidR="00A07DE5" w:rsidRDefault="00986863">
      <w:pPr>
        <w:pStyle w:val="ListBullet"/>
      </w:pPr>
      <w:r>
        <w:t>[ ] Minor issues</w:t>
      </w:r>
    </w:p>
    <w:p w14:paraId="2019F1F8" w14:textId="77777777" w:rsidR="00A07DE5" w:rsidRDefault="00986863">
      <w:pPr>
        <w:pStyle w:val="ListBullet"/>
      </w:pPr>
      <w:r>
        <w:t>[ ] Significant issues</w:t>
      </w:r>
    </w:p>
    <w:p w14:paraId="1E6470F1" w14:textId="77777777" w:rsidR="00A07DE5" w:rsidRDefault="00986863">
      <w:pPr>
        <w:pStyle w:val="Heading2"/>
      </w:pPr>
      <w:r>
        <w:t>Overall</w:t>
      </w:r>
    </w:p>
    <w:p w14:paraId="0E4D89B9" w14:textId="77777777" w:rsidR="00A07DE5" w:rsidRDefault="00986863">
      <w:r>
        <w:t>6. Would you use this tool in production?</w:t>
      </w:r>
    </w:p>
    <w:p w14:paraId="4FA92C36" w14:textId="77777777" w:rsidR="00A07DE5" w:rsidRDefault="00986863">
      <w:pPr>
        <w:pStyle w:val="ListBullet"/>
      </w:pPr>
      <w:r>
        <w:t>[ ] Yes, definitely</w:t>
      </w:r>
    </w:p>
    <w:p w14:paraId="281201B0" w14:textId="77777777" w:rsidR="00A07DE5" w:rsidRDefault="00986863">
      <w:pPr>
        <w:pStyle w:val="ListBullet"/>
      </w:pPr>
      <w:r>
        <w:t>[ ] Yes, with improvements</w:t>
      </w:r>
    </w:p>
    <w:p w14:paraId="55D79042" w14:textId="77777777" w:rsidR="00A07DE5" w:rsidRDefault="00986863">
      <w:pPr>
        <w:pStyle w:val="ListBullet"/>
      </w:pPr>
      <w:r>
        <w:t>[ ] Not sure</w:t>
      </w:r>
    </w:p>
    <w:p w14:paraId="49C60D37" w14:textId="77777777" w:rsidR="00A07DE5" w:rsidRDefault="00986863">
      <w:pPr>
        <w:pStyle w:val="ListBullet"/>
      </w:pPr>
      <w:r>
        <w:t>[ ] No</w:t>
      </w:r>
    </w:p>
    <w:p w14:paraId="4DF5DDA2" w14:textId="77777777" w:rsidR="00A07DE5" w:rsidRDefault="00986863">
      <w:r>
        <w:t>7. What features were most valuable?</w:t>
      </w:r>
    </w:p>
    <w:p w14:paraId="6C4463D8" w14:textId="77777777" w:rsidR="00A07DE5" w:rsidRDefault="00986863">
      <w:r>
        <w:lastRenderedPageBreak/>
        <w:t>____________________________________________________________</w:t>
      </w:r>
    </w:p>
    <w:p w14:paraId="16B74710" w14:textId="77777777" w:rsidR="00A07DE5" w:rsidRDefault="00986863">
      <w:r>
        <w:t>8. What features were missing?</w:t>
      </w:r>
    </w:p>
    <w:p w14:paraId="102DF261" w14:textId="77777777" w:rsidR="00A07DE5" w:rsidRDefault="00986863">
      <w:r>
        <w:t>____________________________________________________________</w:t>
      </w:r>
    </w:p>
    <w:p w14:paraId="4DB8243E" w14:textId="77777777" w:rsidR="00A07DE5" w:rsidRDefault="00986863">
      <w:r>
        <w:t>9. What would you change?</w:t>
      </w:r>
    </w:p>
    <w:p w14:paraId="2C53306C" w14:textId="77777777" w:rsidR="00A07DE5" w:rsidRDefault="00986863">
      <w:r>
        <w:t>____________________________________________________________</w:t>
      </w:r>
    </w:p>
    <w:p w14:paraId="0E75672B" w14:textId="77777777" w:rsidR="00A07DE5" w:rsidRDefault="00986863">
      <w:r>
        <w:br w:type="page"/>
      </w:r>
    </w:p>
    <w:p w14:paraId="49039E7C" w14:textId="77777777" w:rsidR="00A07DE5" w:rsidRDefault="00986863">
      <w:pPr>
        <w:pStyle w:val="Heading1"/>
      </w:pPr>
      <w:r>
        <w:lastRenderedPageBreak/>
        <w:t>Bug Report Template</w:t>
      </w:r>
    </w:p>
    <w:p w14:paraId="2AE3C7ED" w14:textId="77777777" w:rsidR="00A07DE5" w:rsidRDefault="00986863">
      <w:r>
        <w:t>If you encounter any bugs, please complete this template:</w:t>
      </w:r>
    </w:p>
    <w:p w14:paraId="7F799082" w14:textId="77777777" w:rsidR="00A07DE5" w:rsidRDefault="00986863">
      <w:r>
        <w:br/>
        <w:t>BUG REPORT</w:t>
      </w:r>
      <w:r>
        <w:br/>
        <w:t>Date: ________________</w:t>
      </w:r>
      <w:r>
        <w:br/>
        <w:t>Tester Name: ________________</w:t>
      </w:r>
      <w:r>
        <w:br/>
        <w:t>Version: 3.2.13</w:t>
      </w:r>
      <w:r>
        <w:br/>
      </w:r>
      <w:r>
        <w:br/>
        <w:t>DESCRIPTION:</w:t>
      </w:r>
      <w:r>
        <w:br/>
        <w:t>What happened?</w:t>
      </w:r>
      <w:r>
        <w:br/>
        <w:t>____________________________________________</w:t>
      </w:r>
      <w:r>
        <w:br/>
      </w:r>
      <w:r>
        <w:br/>
        <w:t>STEPS TO REPRODUCE:</w:t>
      </w:r>
      <w:r>
        <w:br/>
        <w:t>1. ________________________________________</w:t>
      </w:r>
      <w:r>
        <w:br/>
        <w:t>2. ________________________________________</w:t>
      </w:r>
      <w:r>
        <w:br/>
        <w:t>3. ________________________________________</w:t>
      </w:r>
      <w:r>
        <w:br/>
      </w:r>
      <w:r>
        <w:br/>
        <w:t>EXPECTED BEHAVIOR:</w:t>
      </w:r>
      <w:r>
        <w:br/>
        <w:t>____________________________________________</w:t>
      </w:r>
      <w:r>
        <w:br/>
      </w:r>
      <w:r>
        <w:br/>
        <w:t>ACTUAL BEHAVIOR:</w:t>
      </w:r>
      <w:r>
        <w:br/>
        <w:t>____________________________________________</w:t>
      </w:r>
      <w:r>
        <w:br/>
      </w:r>
      <w:r>
        <w:br/>
        <w:t>ERROR MESSAGE (if any):</w:t>
      </w:r>
      <w:r>
        <w:br/>
        <w:t>____________________________________________</w:t>
      </w:r>
      <w:r>
        <w:br/>
      </w:r>
      <w:r>
        <w:br/>
        <w:t>SEVERITY:</w:t>
      </w:r>
      <w:r>
        <w:br/>
        <w:t>[ ] Cr</w:t>
      </w:r>
      <w:r>
        <w:t>itical - Cannot use application</w:t>
      </w:r>
      <w:r>
        <w:br/>
        <w:t>[ ] Major - Feature doesn't work</w:t>
      </w:r>
      <w:r>
        <w:br/>
        <w:t>[ ] Minor - Works but not ideal</w:t>
      </w:r>
      <w:r>
        <w:br/>
        <w:t>[ ] Cosmetic - Visual issue only</w:t>
      </w:r>
      <w:r>
        <w:br/>
      </w:r>
      <w:r>
        <w:br/>
        <w:t>WORKAROUND (if found):</w:t>
      </w:r>
      <w:r>
        <w:br/>
        <w:t>____________________________________________</w:t>
      </w:r>
      <w:r>
        <w:br/>
      </w:r>
    </w:p>
    <w:p w14:paraId="75A9BB04" w14:textId="77777777" w:rsidR="00A07DE5" w:rsidRDefault="00986863">
      <w:r>
        <w:br w:type="page"/>
      </w:r>
    </w:p>
    <w:p w14:paraId="0B7888F5" w14:textId="77777777" w:rsidR="00A07DE5" w:rsidRDefault="00986863">
      <w:pPr>
        <w:pStyle w:val="Heading1"/>
      </w:pPr>
      <w:r>
        <w:lastRenderedPageBreak/>
        <w:t>Test Sign-Off</w:t>
      </w:r>
    </w:p>
    <w:p w14:paraId="2A2AE643" w14:textId="77777777" w:rsidR="00A07DE5" w:rsidRDefault="00986863">
      <w:r>
        <w:t>Tester Name: _______________________</w:t>
      </w:r>
    </w:p>
    <w:p w14:paraId="4AD06837" w14:textId="77777777" w:rsidR="00A07DE5" w:rsidRDefault="00986863">
      <w:r>
        <w:t>Date Tested: _______________________</w:t>
      </w:r>
    </w:p>
    <w:p w14:paraId="383AD195" w14:textId="77777777" w:rsidR="00A07DE5" w:rsidRDefault="00986863">
      <w:r>
        <w:t>Version Tested: 3.2.13</w:t>
      </w:r>
    </w:p>
    <w:p w14:paraId="43872588" w14:textId="77777777" w:rsidR="00A07DE5" w:rsidRDefault="00986863">
      <w:r>
        <w:t>Operating System: _______________________</w:t>
      </w:r>
    </w:p>
    <w:p w14:paraId="32B7BB88" w14:textId="77777777" w:rsidR="00A07DE5" w:rsidRDefault="00986863">
      <w:r>
        <w:t>Excel Version: _______________________</w:t>
      </w:r>
    </w:p>
    <w:p w14:paraId="4DA2242D" w14:textId="77777777" w:rsidR="00A07DE5" w:rsidRDefault="00986863">
      <w:pPr>
        <w:pStyle w:val="Heading2"/>
      </w:pPr>
      <w:r>
        <w:t>Test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07DE5" w14:paraId="20FA29E9" w14:textId="77777777">
        <w:tc>
          <w:tcPr>
            <w:tcW w:w="2160" w:type="dxa"/>
          </w:tcPr>
          <w:p w14:paraId="6052AF08" w14:textId="77777777" w:rsidR="00A07DE5" w:rsidRDefault="00986863">
            <w:r>
              <w:t>Section</w:t>
            </w:r>
          </w:p>
        </w:tc>
        <w:tc>
          <w:tcPr>
            <w:tcW w:w="2160" w:type="dxa"/>
          </w:tcPr>
          <w:p w14:paraId="5F11BA32" w14:textId="77777777" w:rsidR="00A07DE5" w:rsidRDefault="00986863">
            <w:r>
              <w:t>Passed</w:t>
            </w:r>
          </w:p>
        </w:tc>
        <w:tc>
          <w:tcPr>
            <w:tcW w:w="2160" w:type="dxa"/>
          </w:tcPr>
          <w:p w14:paraId="4620E668" w14:textId="77777777" w:rsidR="00A07DE5" w:rsidRDefault="00986863">
            <w:r>
              <w:t>Failed</w:t>
            </w:r>
          </w:p>
        </w:tc>
        <w:tc>
          <w:tcPr>
            <w:tcW w:w="2160" w:type="dxa"/>
          </w:tcPr>
          <w:p w14:paraId="7734003D" w14:textId="77777777" w:rsidR="00A07DE5" w:rsidRDefault="00986863">
            <w:r>
              <w:t>Skipped</w:t>
            </w:r>
          </w:p>
        </w:tc>
      </w:tr>
      <w:tr w:rsidR="00A07DE5" w14:paraId="600A198C" w14:textId="77777777">
        <w:tc>
          <w:tcPr>
            <w:tcW w:w="2160" w:type="dxa"/>
          </w:tcPr>
          <w:p w14:paraId="38268BF6" w14:textId="77777777" w:rsidR="00A07DE5" w:rsidRDefault="00986863">
            <w:r>
              <w:t>1. Installation</w:t>
            </w:r>
          </w:p>
        </w:tc>
        <w:tc>
          <w:tcPr>
            <w:tcW w:w="2160" w:type="dxa"/>
          </w:tcPr>
          <w:p w14:paraId="39D43EAC" w14:textId="77777777" w:rsidR="00A07DE5" w:rsidRDefault="00A07DE5"/>
        </w:tc>
        <w:tc>
          <w:tcPr>
            <w:tcW w:w="2160" w:type="dxa"/>
          </w:tcPr>
          <w:p w14:paraId="1E753250" w14:textId="77777777" w:rsidR="00A07DE5" w:rsidRDefault="00A07DE5"/>
        </w:tc>
        <w:tc>
          <w:tcPr>
            <w:tcW w:w="2160" w:type="dxa"/>
          </w:tcPr>
          <w:p w14:paraId="1117FB23" w14:textId="77777777" w:rsidR="00A07DE5" w:rsidRDefault="00A07DE5"/>
        </w:tc>
      </w:tr>
      <w:tr w:rsidR="00A07DE5" w14:paraId="4CF27857" w14:textId="77777777">
        <w:tc>
          <w:tcPr>
            <w:tcW w:w="2160" w:type="dxa"/>
          </w:tcPr>
          <w:p w14:paraId="7E82F3A9" w14:textId="77777777" w:rsidR="00A07DE5" w:rsidRDefault="00986863">
            <w:r>
              <w:t>2. Single Entity</w:t>
            </w:r>
          </w:p>
        </w:tc>
        <w:tc>
          <w:tcPr>
            <w:tcW w:w="2160" w:type="dxa"/>
          </w:tcPr>
          <w:p w14:paraId="00CA9881" w14:textId="77777777" w:rsidR="00A07DE5" w:rsidRDefault="00A07DE5"/>
        </w:tc>
        <w:tc>
          <w:tcPr>
            <w:tcW w:w="2160" w:type="dxa"/>
          </w:tcPr>
          <w:p w14:paraId="774934F2" w14:textId="77777777" w:rsidR="00A07DE5" w:rsidRDefault="00A07DE5"/>
        </w:tc>
        <w:tc>
          <w:tcPr>
            <w:tcW w:w="2160" w:type="dxa"/>
          </w:tcPr>
          <w:p w14:paraId="4E812EEF" w14:textId="77777777" w:rsidR="00A07DE5" w:rsidRDefault="00A07DE5"/>
        </w:tc>
      </w:tr>
      <w:tr w:rsidR="00A07DE5" w14:paraId="5482E0D2" w14:textId="77777777">
        <w:tc>
          <w:tcPr>
            <w:tcW w:w="2160" w:type="dxa"/>
          </w:tcPr>
          <w:p w14:paraId="0CFF8291" w14:textId="77777777" w:rsidR="00A07DE5" w:rsidRDefault="00986863">
            <w:r>
              <w:t>3. Update Model</w:t>
            </w:r>
          </w:p>
        </w:tc>
        <w:tc>
          <w:tcPr>
            <w:tcW w:w="2160" w:type="dxa"/>
          </w:tcPr>
          <w:p w14:paraId="4140A9CD" w14:textId="77777777" w:rsidR="00A07DE5" w:rsidRDefault="00A07DE5"/>
        </w:tc>
        <w:tc>
          <w:tcPr>
            <w:tcW w:w="2160" w:type="dxa"/>
          </w:tcPr>
          <w:p w14:paraId="68BEEEFE" w14:textId="77777777" w:rsidR="00A07DE5" w:rsidRDefault="00A07DE5"/>
        </w:tc>
        <w:tc>
          <w:tcPr>
            <w:tcW w:w="2160" w:type="dxa"/>
          </w:tcPr>
          <w:p w14:paraId="7FE37816" w14:textId="77777777" w:rsidR="00A07DE5" w:rsidRDefault="00A07DE5"/>
        </w:tc>
      </w:tr>
      <w:tr w:rsidR="00A07DE5" w14:paraId="5961DB3E" w14:textId="77777777">
        <w:tc>
          <w:tcPr>
            <w:tcW w:w="2160" w:type="dxa"/>
          </w:tcPr>
          <w:p w14:paraId="3BF7C9CE" w14:textId="77777777" w:rsidR="00A07DE5" w:rsidRDefault="00986863">
            <w:r>
              <w:t>4. Multi-Division</w:t>
            </w:r>
          </w:p>
        </w:tc>
        <w:tc>
          <w:tcPr>
            <w:tcW w:w="2160" w:type="dxa"/>
          </w:tcPr>
          <w:p w14:paraId="2C05C4CB" w14:textId="77777777" w:rsidR="00A07DE5" w:rsidRDefault="00A07DE5"/>
        </w:tc>
        <w:tc>
          <w:tcPr>
            <w:tcW w:w="2160" w:type="dxa"/>
          </w:tcPr>
          <w:p w14:paraId="745B7B3B" w14:textId="77777777" w:rsidR="00A07DE5" w:rsidRDefault="00A07DE5"/>
        </w:tc>
        <w:tc>
          <w:tcPr>
            <w:tcW w:w="2160" w:type="dxa"/>
          </w:tcPr>
          <w:p w14:paraId="74937E51" w14:textId="77777777" w:rsidR="00A07DE5" w:rsidRDefault="00A07DE5"/>
        </w:tc>
      </w:tr>
      <w:tr w:rsidR="00A07DE5" w14:paraId="6AF02463" w14:textId="77777777">
        <w:tc>
          <w:tcPr>
            <w:tcW w:w="2160" w:type="dxa"/>
          </w:tcPr>
          <w:p w14:paraId="1A24B011" w14:textId="77777777" w:rsidR="00A07DE5" w:rsidRDefault="00986863">
            <w:r>
              <w:t>5. Performance</w:t>
            </w:r>
          </w:p>
        </w:tc>
        <w:tc>
          <w:tcPr>
            <w:tcW w:w="2160" w:type="dxa"/>
          </w:tcPr>
          <w:p w14:paraId="0C834E27" w14:textId="77777777" w:rsidR="00A07DE5" w:rsidRDefault="00A07DE5"/>
        </w:tc>
        <w:tc>
          <w:tcPr>
            <w:tcW w:w="2160" w:type="dxa"/>
          </w:tcPr>
          <w:p w14:paraId="2459D6B5" w14:textId="77777777" w:rsidR="00A07DE5" w:rsidRDefault="00A07DE5"/>
        </w:tc>
        <w:tc>
          <w:tcPr>
            <w:tcW w:w="2160" w:type="dxa"/>
          </w:tcPr>
          <w:p w14:paraId="258E9B7F" w14:textId="77777777" w:rsidR="00A07DE5" w:rsidRDefault="00A07DE5"/>
        </w:tc>
      </w:tr>
      <w:tr w:rsidR="00A07DE5" w14:paraId="09199CA7" w14:textId="77777777">
        <w:tc>
          <w:tcPr>
            <w:tcW w:w="2160" w:type="dxa"/>
          </w:tcPr>
          <w:p w14:paraId="19B0CE39" w14:textId="77777777" w:rsidR="00A07DE5" w:rsidRDefault="00986863">
            <w:r>
              <w:t>6. Feedback</w:t>
            </w:r>
          </w:p>
        </w:tc>
        <w:tc>
          <w:tcPr>
            <w:tcW w:w="2160" w:type="dxa"/>
          </w:tcPr>
          <w:p w14:paraId="2EE415AF" w14:textId="77777777" w:rsidR="00A07DE5" w:rsidRDefault="00A07DE5"/>
        </w:tc>
        <w:tc>
          <w:tcPr>
            <w:tcW w:w="2160" w:type="dxa"/>
          </w:tcPr>
          <w:p w14:paraId="7F209E28" w14:textId="77777777" w:rsidR="00A07DE5" w:rsidRDefault="00A07DE5"/>
        </w:tc>
        <w:tc>
          <w:tcPr>
            <w:tcW w:w="2160" w:type="dxa"/>
          </w:tcPr>
          <w:p w14:paraId="21605E97" w14:textId="77777777" w:rsidR="00A07DE5" w:rsidRDefault="00A07DE5"/>
        </w:tc>
      </w:tr>
    </w:tbl>
    <w:p w14:paraId="369B6552" w14:textId="77777777" w:rsidR="00A07DE5" w:rsidRDefault="00A07DE5"/>
    <w:p w14:paraId="028ACC8A" w14:textId="77777777" w:rsidR="00A07DE5" w:rsidRDefault="00986863">
      <w:r>
        <w:t>[ ] I have completed all applicable tests</w:t>
      </w:r>
    </w:p>
    <w:p w14:paraId="21D58421" w14:textId="77777777" w:rsidR="00A07DE5" w:rsidRDefault="00986863">
      <w:r>
        <w:t>[ ] I have documented all failures</w:t>
      </w:r>
    </w:p>
    <w:p w14:paraId="173AB019" w14:textId="77777777" w:rsidR="00A07DE5" w:rsidRDefault="00986863">
      <w:r>
        <w:t>[ ] I have provided feedback</w:t>
      </w:r>
    </w:p>
    <w:p w14:paraId="41826BD9" w14:textId="77777777" w:rsidR="00A07DE5" w:rsidRDefault="00A07DE5"/>
    <w:p w14:paraId="43704996" w14:textId="77777777" w:rsidR="00A07DE5" w:rsidRDefault="00986863">
      <w:r>
        <w:t>Signature: _______________________</w:t>
      </w:r>
    </w:p>
    <w:p w14:paraId="45C3CC98" w14:textId="77777777" w:rsidR="00A07DE5" w:rsidRDefault="00986863">
      <w:r>
        <w:t>Date: _______________________</w:t>
      </w:r>
    </w:p>
    <w:p w14:paraId="038CB98A" w14:textId="77777777" w:rsidR="00A07DE5" w:rsidRDefault="00A07DE5"/>
    <w:p w14:paraId="48B6A033" w14:textId="77777777" w:rsidR="00A07DE5" w:rsidRDefault="00986863">
      <w:r>
        <w:t>Please return completed test results to: support@focuscfo.com</w:t>
      </w:r>
    </w:p>
    <w:p w14:paraId="212C9FCB" w14:textId="77777777" w:rsidR="00A07DE5" w:rsidRDefault="00986863">
      <w:r>
        <w:t>Thank you for your valuable feedback!</w:t>
      </w:r>
    </w:p>
    <w:sectPr w:rsidR="00A07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160457">
    <w:abstractNumId w:val="8"/>
  </w:num>
  <w:num w:numId="2" w16cid:durableId="1697391668">
    <w:abstractNumId w:val="6"/>
  </w:num>
  <w:num w:numId="3" w16cid:durableId="1115519979">
    <w:abstractNumId w:val="5"/>
  </w:num>
  <w:num w:numId="4" w16cid:durableId="1885172184">
    <w:abstractNumId w:val="4"/>
  </w:num>
  <w:num w:numId="5" w16cid:durableId="1789661675">
    <w:abstractNumId w:val="7"/>
  </w:num>
  <w:num w:numId="6" w16cid:durableId="879630868">
    <w:abstractNumId w:val="3"/>
  </w:num>
  <w:num w:numId="7" w16cid:durableId="1472670453">
    <w:abstractNumId w:val="2"/>
  </w:num>
  <w:num w:numId="8" w16cid:durableId="1096362894">
    <w:abstractNumId w:val="1"/>
  </w:num>
  <w:num w:numId="9" w16cid:durableId="15560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2B0A"/>
    <w:rsid w:val="008D7919"/>
    <w:rsid w:val="00986863"/>
    <w:rsid w:val="00A07D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4FA961-4EBA-4E4B-A501-A19036B7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Smith</cp:lastModifiedBy>
  <cp:revision>2</cp:revision>
  <dcterms:created xsi:type="dcterms:W3CDTF">2013-12-23T23:15:00Z</dcterms:created>
  <dcterms:modified xsi:type="dcterms:W3CDTF">2026-01-23T21:36:00Z</dcterms:modified>
  <cp:category/>
</cp:coreProperties>
</file>