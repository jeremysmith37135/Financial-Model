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CFO Financial Model Generator</w:t>
      </w:r>
    </w:p>
    <w:p>
      <w:pPr>
        <w:jc w:val="center"/>
      </w:pPr>
      <w:r>
        <w:t>User Manual v3.2.13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System Requirements</w:t>
      </w:r>
    </w:p>
    <w:p>
      <w:pPr>
        <w:pStyle w:val="ListNumber"/>
      </w:pPr>
      <w:r>
        <w:t>3. Getting Started</w:t>
      </w:r>
    </w:p>
    <w:p>
      <w:pPr>
        <w:pStyle w:val="ListNumber"/>
      </w:pPr>
      <w:r>
        <w:t>4. Main Interface</w:t>
      </w:r>
    </w:p>
    <w:p>
      <w:pPr>
        <w:pStyle w:val="ListNumber"/>
      </w:pPr>
      <w:r>
        <w:t>5. Single Entity Mode</w:t>
      </w:r>
    </w:p>
    <w:p>
      <w:pPr>
        <w:pStyle w:val="ListNumber"/>
      </w:pPr>
      <w:r>
        <w:t>6. Multi-Division Mode</w:t>
      </w:r>
    </w:p>
    <w:p>
      <w:pPr>
        <w:pStyle w:val="ListNumber"/>
      </w:pPr>
      <w:r>
        <w:t>7. Update Existing Model</w:t>
      </w:r>
    </w:p>
    <w:p>
      <w:pPr>
        <w:pStyle w:val="ListNumber"/>
      </w:pPr>
      <w:r>
        <w:t>8. Generated Excel Workbook</w:t>
      </w:r>
    </w:p>
    <w:p>
      <w:pPr>
        <w:pStyle w:val="ListNumber"/>
      </w:pPr>
      <w:r>
        <w:t>9. Working with the Output</w:t>
      </w:r>
    </w:p>
    <w:p>
      <w:pPr>
        <w:pStyle w:val="ListNumber"/>
      </w:pPr>
      <w:r>
        <w:t>10. Troubleshooting</w:t>
      </w:r>
    </w:p>
    <w:p>
      <w:pPr>
        <w:pStyle w:val="ListNumber"/>
      </w:pPr>
      <w:r>
        <w:t>11. FAQ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What is the CFO Financial Model Generator?</w:t>
      </w:r>
    </w:p>
    <w:p>
      <w:r>
        <w:t>The CFO Financial Model Generator is a desktop application designed for CFOs, controllers, and financial professionals to create comprehensive financial models from QuickBooks or other accounting system exports.</w:t>
      </w:r>
    </w:p>
    <w:p>
      <w:r>
        <w:t>The application transforms your P&amp;L and Balance Sheet data into a fully-functional Excel workbook with:</w:t>
      </w:r>
    </w:p>
    <w:p>
      <w:pPr>
        <w:pStyle w:val="ListBullet"/>
      </w:pPr>
      <w:r>
        <w:t>Interactive P&amp;L and Balance Sheet reports with YTD calculations</w:t>
      </w:r>
    </w:p>
    <w:p>
      <w:pPr>
        <w:pStyle w:val="ListBullet"/>
      </w:pPr>
      <w:r>
        <w:t>Cash Flow Statement automatically generated from P&amp;L and Balance Sheet data</w:t>
      </w:r>
    </w:p>
    <w:p>
      <w:pPr>
        <w:pStyle w:val="ListBullet"/>
      </w:pPr>
      <w:r>
        <w:t>Executive Dashboard with key financial metrics and charts</w:t>
      </w:r>
    </w:p>
    <w:p>
      <w:pPr>
        <w:pStyle w:val="ListBullet"/>
      </w:pPr>
      <w:r>
        <w:t>Forecast module comparing Actuals vs Budget with variance analysis</w:t>
      </w:r>
    </w:p>
    <w:p>
      <w:pPr>
        <w:pStyle w:val="ListBullet"/>
      </w:pPr>
      <w:r>
        <w:t>Multi-division consolidation for companies with multiple entities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Auto-Detection</w:t>
            </w:r>
          </w:p>
        </w:tc>
        <w:tc>
          <w:tcPr>
            <w:tcW w:type="dxa" w:w="4320"/>
          </w:tcPr>
          <w:p>
            <w:r>
              <w:t>Automatically detects date ranges and account structures</w:t>
            </w:r>
          </w:p>
        </w:tc>
      </w:tr>
      <w:tr>
        <w:tc>
          <w:tcPr>
            <w:tcW w:type="dxa" w:w="4320"/>
          </w:tcPr>
          <w:p>
            <w:r>
              <w:t>File Validation</w:t>
            </w:r>
          </w:p>
        </w:tc>
        <w:tc>
          <w:tcPr>
            <w:tcW w:type="dxa" w:w="4320"/>
          </w:tcPr>
          <w:p>
            <w:r>
              <w:t>Validates that P&amp;L and Balance Sheet files are correctly assigned</w:t>
            </w:r>
          </w:p>
        </w:tc>
      </w:tr>
      <w:tr>
        <w:tc>
          <w:tcPr>
            <w:tcW w:type="dxa" w:w="4320"/>
          </w:tcPr>
          <w:p>
            <w:r>
              <w:t>Dynamic Formulas</w:t>
            </w:r>
          </w:p>
        </w:tc>
        <w:tc>
          <w:tcPr>
            <w:tcW w:type="dxa" w:w="4320"/>
          </w:tcPr>
          <w:p>
            <w:r>
              <w:t>All reports use formulas - change source data and reports update</w:t>
            </w:r>
          </w:p>
        </w:tc>
      </w:tr>
      <w:tr>
        <w:tc>
          <w:tcPr>
            <w:tcW w:type="dxa" w:w="4320"/>
          </w:tcPr>
          <w:p>
            <w:r>
              <w:t>Period Selection</w:t>
            </w:r>
          </w:p>
        </w:tc>
        <w:tc>
          <w:tcPr>
            <w:tcW w:type="dxa" w:w="4320"/>
          </w:tcPr>
          <w:p>
            <w:r>
              <w:t>Select any period from the dropdown to view historical data</w:t>
            </w:r>
          </w:p>
        </w:tc>
      </w:tr>
      <w:tr>
        <w:tc>
          <w:tcPr>
            <w:tcW w:type="dxa" w:w="4320"/>
          </w:tcPr>
          <w:p>
            <w:r>
              <w:t>Multi-Division</w:t>
            </w:r>
          </w:p>
        </w:tc>
        <w:tc>
          <w:tcPr>
            <w:tcW w:type="dxa" w:w="4320"/>
          </w:tcPr>
          <w:p>
            <w:r>
              <w:t>Consolidate multiple divisions/departments into one model</w:t>
            </w:r>
          </w:p>
        </w:tc>
      </w:tr>
      <w:tr>
        <w:tc>
          <w:tcPr>
            <w:tcW w:type="dxa" w:w="4320"/>
          </w:tcPr>
          <w:p>
            <w:r>
              <w:t>Update Capability</w:t>
            </w:r>
          </w:p>
        </w:tc>
        <w:tc>
          <w:tcPr>
            <w:tcW w:type="dxa" w:w="4320"/>
          </w:tcPr>
          <w:p>
            <w:r>
              <w:t>Add new months to existing models without rebuilding</w:t>
            </w:r>
          </w:p>
        </w:tc>
      </w:tr>
    </w:tbl>
    <w:p>
      <w:r>
        <w:br w:type="page"/>
      </w:r>
    </w:p>
    <w:p>
      <w:pPr>
        <w:pStyle w:val="Heading1"/>
      </w:pPr>
      <w:r>
        <w:t>2. System Requirements</w:t>
      </w:r>
    </w:p>
    <w:p>
      <w:pPr>
        <w:pStyle w:val="Heading2"/>
      </w:pPr>
      <w:r>
        <w:t>Minimum Requirements</w:t>
      </w:r>
    </w:p>
    <w:p>
      <w:pPr>
        <w:pStyle w:val="ListBullet"/>
      </w:pPr>
      <w:r>
        <w:t>Operating System: Windows 10 or Windows 11</w:t>
      </w:r>
    </w:p>
    <w:p>
      <w:pPr>
        <w:pStyle w:val="ListBullet"/>
      </w:pPr>
      <w:r>
        <w:t>Microsoft Excel: Microsoft Excel 2016 or later (required)</w:t>
      </w:r>
    </w:p>
    <w:p>
      <w:pPr>
        <w:pStyle w:val="ListBullet"/>
      </w:pPr>
      <w:r>
        <w:t>Memory: 4 GB RAM minimum (8 GB recommended)</w:t>
      </w:r>
    </w:p>
    <w:p>
      <w:pPr>
        <w:pStyle w:val="ListBullet"/>
      </w:pPr>
      <w:r>
        <w:t>Disk Space: 200 MB for application + space for generated files</w:t>
      </w:r>
    </w:p>
    <w:p>
      <w:pPr>
        <w:pStyle w:val="ListBullet"/>
      </w:pPr>
      <w:r>
        <w:t>Screen Resolution: 1280 x 720 minimum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Excel must be installed - The application uses Excel's COM interface</w:t>
      </w:r>
    </w:p>
    <w:p>
      <w:pPr>
        <w:pStyle w:val="ListBullet"/>
      </w:pPr>
      <w:r>
        <w:t>Close Excel before running - For best results, close any open workbooks</w:t>
      </w:r>
    </w:p>
    <w:p>
      <w:pPr>
        <w:pStyle w:val="ListBullet"/>
      </w:pPr>
      <w:r>
        <w:t>Enable macros - Generated workbooks contain VBA macros for navigation</w:t>
      </w:r>
    </w:p>
    <w:p>
      <w:r>
        <w:br w:type="page"/>
      </w:r>
    </w:p>
    <w:p>
      <w:pPr>
        <w:pStyle w:val="Heading1"/>
      </w:pPr>
      <w:r>
        <w:t>3. Getting Started</w:t>
      </w:r>
    </w:p>
    <w:p>
      <w:pPr>
        <w:pStyle w:val="Heading2"/>
      </w:pPr>
      <w:r>
        <w:t>Installation</w:t>
      </w:r>
    </w:p>
    <w:p>
      <w:r>
        <w:t>1. Download CFO_Financial_Model_Generator_v3.2.13.exe</w:t>
      </w:r>
    </w:p>
    <w:p>
      <w:r>
        <w:t>2. Place the EXE file in a permanent location (e.g., C:\Program Files\CFO Tools\)</w:t>
      </w:r>
    </w:p>
    <w:p>
      <w:r>
        <w:t>3. Create a desktop shortcut if desired</w:t>
      </w:r>
    </w:p>
    <w:p>
      <w:r>
        <w:t>4. Double-click to run - no installation required</w:t>
      </w:r>
    </w:p>
    <w:p>
      <w:pPr>
        <w:pStyle w:val="Heading2"/>
      </w:pPr>
      <w:r>
        <w:t>Preparing Your Data</w:t>
      </w:r>
    </w:p>
    <w:p>
      <w:pPr>
        <w:pStyle w:val="Heading3"/>
      </w:pPr>
      <w:r>
        <w:t>P&amp;L Export</w:t>
      </w:r>
    </w:p>
    <w:p>
      <w:r>
        <w:t>Export your P&amp;L from QuickBooks or your accounting system with:</w:t>
      </w:r>
    </w:p>
    <w:p>
      <w:pPr>
        <w:pStyle w:val="ListBullet"/>
      </w:pPr>
      <w:r>
        <w:t>Columns: Account names in column A, months as column headers</w:t>
      </w:r>
    </w:p>
    <w:p>
      <w:pPr>
        <w:pStyle w:val="ListBullet"/>
      </w:pPr>
      <w:r>
        <w:t>Rows: All income and expense accounts</w:t>
      </w:r>
    </w:p>
    <w:p>
      <w:pPr>
        <w:pStyle w:val="ListBullet"/>
      </w:pPr>
      <w:r>
        <w:t>Format: Excel file (.xlsx or .xls)</w:t>
      </w:r>
    </w:p>
    <w:p>
      <w:pPr>
        <w:pStyle w:val="Heading3"/>
      </w:pPr>
      <w:r>
        <w:t>Balance Sheet Export</w:t>
      </w:r>
    </w:p>
    <w:p>
      <w:r>
        <w:t>Export your Balance Sheet with:</w:t>
      </w:r>
    </w:p>
    <w:p>
      <w:pPr>
        <w:pStyle w:val="ListBullet"/>
      </w:pPr>
      <w:r>
        <w:t>Columns: Account names in column A, months as column headers</w:t>
      </w:r>
    </w:p>
    <w:p>
      <w:pPr>
        <w:pStyle w:val="ListBullet"/>
      </w:pPr>
      <w:r>
        <w:t>Rows: All asset, liability, and equity accounts</w:t>
      </w:r>
    </w:p>
    <w:p>
      <w:pPr>
        <w:pStyle w:val="ListBullet"/>
      </w:pPr>
      <w:r>
        <w:t>Format: Excel file (.xlsx or .xls)</w:t>
      </w:r>
    </w:p>
    <w:p>
      <w:r>
        <w:br w:type="page"/>
      </w:r>
    </w:p>
    <w:p>
      <w:pPr>
        <w:pStyle w:val="Heading1"/>
      </w:pPr>
      <w:r>
        <w:t>4. Main Interface</w:t>
      </w:r>
    </w:p>
    <w:p>
      <w:r>
        <w:t>When you launch the application, you'll see the main window with the following elements: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Shows "Single Entity" or "X Divisions configured"</w:t>
            </w:r>
          </w:p>
        </w:tc>
      </w:tr>
      <w:tr>
        <w:tc>
          <w:tcPr>
            <w:tcW w:type="dxa" w:w="4320"/>
          </w:tcPr>
          <w:p>
            <w:r>
              <w:t>Configure Divisions</w:t>
            </w:r>
          </w:p>
        </w:tc>
        <w:tc>
          <w:tcPr>
            <w:tcW w:type="dxa" w:w="4320"/>
          </w:tcPr>
          <w:p>
            <w:r>
              <w:t>Opens the multi-division setup dialog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Enter the company name for report headers</w:t>
            </w:r>
          </w:p>
        </w:tc>
      </w:tr>
      <w:tr>
        <w:tc>
          <w:tcPr>
            <w:tcW w:type="dxa" w:w="4320"/>
          </w:tcPr>
          <w:p>
            <w:r>
              <w:t>Model File</w:t>
            </w:r>
          </w:p>
        </w:tc>
        <w:tc>
          <w:tcPr>
            <w:tcW w:type="dxa" w:w="4320"/>
          </w:tcPr>
          <w:p>
            <w:r>
              <w:t>(Optional) Select existing model to update</w:t>
            </w:r>
          </w:p>
        </w:tc>
      </w:tr>
      <w:tr>
        <w:tc>
          <w:tcPr>
            <w:tcW w:type="dxa" w:w="4320"/>
          </w:tcPr>
          <w:p>
            <w:r>
              <w:t>P&amp;L File</w:t>
            </w:r>
          </w:p>
        </w:tc>
        <w:tc>
          <w:tcPr>
            <w:tcW w:type="dxa" w:w="4320"/>
          </w:tcPr>
          <w:p>
            <w:r>
              <w:t>Select your P&amp;L export file</w:t>
            </w:r>
          </w:p>
        </w:tc>
      </w:tr>
      <w:tr>
        <w:tc>
          <w:tcPr>
            <w:tcW w:type="dxa" w:w="4320"/>
          </w:tcPr>
          <w:p>
            <w:r>
              <w:t>Balance Sheet</w:t>
            </w:r>
          </w:p>
        </w:tc>
        <w:tc>
          <w:tcPr>
            <w:tcW w:type="dxa" w:w="4320"/>
          </w:tcPr>
          <w:p>
            <w:r>
              <w:t>Select your Balance Sheet export file</w:t>
            </w:r>
          </w:p>
        </w:tc>
      </w:tr>
      <w:tr>
        <w:tc>
          <w:tcPr>
            <w:tcW w:type="dxa" w:w="4320"/>
          </w:tcPr>
          <w:p>
            <w:r>
              <w:t>Generate</w:t>
            </w:r>
          </w:p>
        </w:tc>
        <w:tc>
          <w:tcPr>
            <w:tcW w:type="dxa" w:w="4320"/>
          </w:tcPr>
          <w:p>
            <w:r>
              <w:t>Creates the financial model</w:t>
            </w:r>
          </w:p>
        </w:tc>
      </w:tr>
      <w:tr>
        <w:tc>
          <w:tcPr>
            <w:tcW w:type="dxa" w:w="4320"/>
          </w:tcPr>
          <w:p>
            <w:r>
              <w:t>Progress Bar</w:t>
            </w:r>
          </w:p>
        </w:tc>
        <w:tc>
          <w:tcPr>
            <w:tcW w:type="dxa" w:w="4320"/>
          </w:tcPr>
          <w:p>
            <w:r>
              <w:t>Shows generation progress with time estimate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Displays current operation or errors</w:t>
            </w:r>
          </w:p>
        </w:tc>
      </w:tr>
    </w:tbl>
    <w:p>
      <w:r>
        <w:br w:type="page"/>
      </w:r>
    </w:p>
    <w:p>
      <w:pPr>
        <w:pStyle w:val="Heading1"/>
      </w:pPr>
      <w:r>
        <w:t>5. Single Entity Mode</w:t>
      </w:r>
    </w:p>
    <w:p>
      <w:r>
        <w:t>Single Entity mode is for companies with one set of books - no divisions, departments, or branches to consolidate.</w:t>
      </w:r>
    </w:p>
    <w:p>
      <w:pPr>
        <w:pStyle w:val="Heading2"/>
      </w:pPr>
      <w:r>
        <w:t>Step-by-Step Guide</w:t>
      </w:r>
    </w:p>
    <w:p>
      <w:pPr>
        <w:pStyle w:val="Heading3"/>
      </w:pPr>
      <w:r>
        <w:t>Step 1: Enter Company Name</w:t>
      </w:r>
    </w:p>
    <w:p>
      <w:r>
        <w:t>Type your company name in the "Company Name" field. This appears on all report headers.</w:t>
      </w:r>
    </w:p>
    <w:p>
      <w:pPr>
        <w:pStyle w:val="Heading3"/>
      </w:pPr>
      <w:r>
        <w:t>Step 2: Select P&amp;L File</w:t>
      </w:r>
    </w:p>
    <w:p>
      <w:r>
        <w:t>Click Browse next to "P&amp;L File", navigate to your P&amp;L export, and select it.</w:t>
      </w:r>
    </w:p>
    <w:p>
      <w:pPr>
        <w:pStyle w:val="Heading3"/>
      </w:pPr>
      <w:r>
        <w:t>Step 3: Select Balance Sheet File</w:t>
      </w:r>
    </w:p>
    <w:p>
      <w:r>
        <w:t>Click Browse next to "Balance Sheet", navigate to your BS export, and select it.</w:t>
      </w:r>
    </w:p>
    <w:p>
      <w:pPr>
        <w:pStyle w:val="Heading3"/>
      </w:pPr>
      <w:r>
        <w:t>Step 4: Generate Model</w:t>
      </w:r>
    </w:p>
    <w:p>
      <w:r>
        <w:t>Click "Generate Financial Model", choose save location, and wait for completion.</w:t>
      </w:r>
    </w:p>
    <w:p>
      <w:r>
        <w:br w:type="page"/>
      </w:r>
    </w:p>
    <w:p>
      <w:pPr>
        <w:pStyle w:val="Heading1"/>
      </w:pPr>
      <w:r>
        <w:t>6. Multi-Division Mode</w:t>
      </w:r>
    </w:p>
    <w:p>
      <w:r>
        <w:t>Multi-Division mode is for companies with multiple entities, departments, branches, or divisions that need consolidated reporting.</w:t>
      </w:r>
    </w:p>
    <w:p>
      <w:pPr>
        <w:pStyle w:val="Heading2"/>
      </w:pPr>
      <w:r>
        <w:t>When to Use</w:t>
      </w:r>
    </w:p>
    <w:p>
      <w:pPr>
        <w:pStyle w:val="ListBullet"/>
      </w:pPr>
      <w:r>
        <w:t>Parent company with subsidiaries</w:t>
      </w:r>
    </w:p>
    <w:p>
      <w:pPr>
        <w:pStyle w:val="ListBullet"/>
      </w:pPr>
      <w:r>
        <w:t>Company with multiple departments</w:t>
      </w:r>
    </w:p>
    <w:p>
      <w:pPr>
        <w:pStyle w:val="ListBullet"/>
      </w:pPr>
      <w:r>
        <w:t>Franchise with multiple locations</w:t>
      </w:r>
    </w:p>
    <w:p>
      <w:pPr>
        <w:pStyle w:val="ListBullet"/>
      </w:pPr>
      <w:r>
        <w:t>Any organization needing consolidated financials</w:t>
      </w:r>
    </w:p>
    <w:p>
      <w:pPr>
        <w:pStyle w:val="Heading2"/>
      </w:pPr>
      <w:r>
        <w:t>Setting Up Divisions</w:t>
      </w:r>
    </w:p>
    <w:p>
      <w:r>
        <w:t>1. Click "Configure Divisions" to open the setup dialog</w:t>
      </w:r>
    </w:p>
    <w:p>
      <w:r>
        <w:t>2. Click "+ Add Division" for each entity</w:t>
      </w:r>
    </w:p>
    <w:p>
      <w:r>
        <w:t>3. Enter a name for each division</w:t>
      </w:r>
    </w:p>
    <w:p>
      <w:r>
        <w:t>4. Browse to select P&amp;L and Balance Sheet for each division</w:t>
      </w:r>
    </w:p>
    <w:p>
      <w:r>
        <w:t>5. Click "Save &amp; Continue" to return to main window</w:t>
      </w:r>
    </w:p>
    <w:p>
      <w:r>
        <w:br w:type="page"/>
      </w:r>
    </w:p>
    <w:p>
      <w:pPr>
        <w:pStyle w:val="Heading1"/>
      </w:pPr>
      <w:r>
        <w:t>7. Update Existing Model</w:t>
      </w:r>
    </w:p>
    <w:p>
      <w:r>
        <w:t>Instead of creating a new model each month, you can update an existing model with new data.</w:t>
      </w:r>
    </w:p>
    <w:p>
      <w:pPr>
        <w:pStyle w:val="Heading2"/>
      </w:pPr>
      <w:r>
        <w:t>How to Update</w:t>
      </w:r>
    </w:p>
    <w:p>
      <w:r>
        <w:t>1. Click Browse next to "Model File" and select your existing .xlsm file</w:t>
      </w:r>
    </w:p>
    <w:p>
      <w:r>
        <w:t>2. Select your NEW P&amp;L file (containing the new month)</w:t>
      </w:r>
    </w:p>
    <w:p>
      <w:r>
        <w:t>3. Select your NEW Balance Sheet file (containing the new month)</w:t>
      </w:r>
    </w:p>
    <w:p>
      <w:r>
        <w:t>4. Click "Update Financial Model"</w:t>
      </w:r>
    </w:p>
    <w:p>
      <w:r>
        <w:t>5. Choose where to save (can overwrite or save as new)</w:t>
      </w:r>
    </w:p>
    <w:p>
      <w:r>
        <w:br w:type="page"/>
      </w:r>
    </w:p>
    <w:p>
      <w:pPr>
        <w:pStyle w:val="Heading1"/>
      </w:pPr>
      <w:r>
        <w:t>8. Generated Excel Workbook</w:t>
      </w:r>
    </w:p>
    <w:p>
      <w:pPr>
        <w:pStyle w:val="Heading2"/>
      </w:pPr>
      <w:r>
        <w:t>Menu Sheet</w:t>
      </w:r>
    </w:p>
    <w:p>
      <w:r>
        <w:t>The Menu sheet is your navigation hub. It contains the company name, period selector (dropdown in C7), data range display, and quick links to all sheets.</w:t>
      </w:r>
    </w:p>
    <w:p>
      <w:pPr>
        <w:pStyle w:val="Heading2"/>
      </w:pPr>
      <w:r>
        <w:t>Dashboard Sheet</w:t>
      </w:r>
    </w:p>
    <w:p>
      <w:r>
        <w:t>The Dashboard provides an executive overview with key metrics (Revenue, Gross Profit, Net Income), charts showing trends, and margin percentages.</w:t>
      </w:r>
    </w:p>
    <w:p>
      <w:pPr>
        <w:pStyle w:val="Heading2"/>
      </w:pPr>
      <w:r>
        <w:t>P&amp;L Sheet</w:t>
      </w:r>
    </w:p>
    <w:p>
      <w:r>
        <w:t>Profit &amp; Loss statement with monthly columns, YTD columns (Prior Year, Current Year), and variance analysis.</w:t>
      </w:r>
    </w:p>
    <w:p>
      <w:pPr>
        <w:pStyle w:val="Heading2"/>
      </w:pPr>
      <w:r>
        <w:t>Balance Sheet</w:t>
      </w:r>
    </w:p>
    <w:p>
      <w:r>
        <w:t>Balance Sheet with monthly snapshot columns, organized by Assets, Liabilities, and Equity.</w:t>
      </w:r>
    </w:p>
    <w:p>
      <w:pPr>
        <w:pStyle w:val="Heading2"/>
      </w:pPr>
      <w:r>
        <w:t>Cash Flow Statement</w:t>
      </w:r>
    </w:p>
    <w:p>
      <w:r>
        <w:t>Automatically generated from P&amp;L and Balance Sheet data. Shows Operating, Investing, and Financing activities.</w:t>
      </w:r>
    </w:p>
    <w:p>
      <w:pPr>
        <w:pStyle w:val="Heading2"/>
      </w:pPr>
      <w:r>
        <w:t>Forecast Sheet</w:t>
      </w:r>
    </w:p>
    <w:p>
      <w:r>
        <w:t>12-month forecast with columns for Actual, Budget, Adjustment, Notes, and Forecast. Past months show Actuals, future months show Budget + Adjustments.</w:t>
      </w:r>
    </w:p>
    <w:p>
      <w:r>
        <w:br w:type="page"/>
      </w:r>
    </w:p>
    <w:p>
      <w:pPr>
        <w:pStyle w:val="Heading1"/>
      </w:pPr>
      <w:r>
        <w:t>9. Working with the Output</w:t>
      </w:r>
    </w:p>
    <w:p>
      <w:pPr>
        <w:pStyle w:val="Heading2"/>
      </w:pPr>
      <w:r>
        <w:t>Changing the Viewing Period</w:t>
      </w:r>
    </w:p>
    <w:p>
      <w:r>
        <w:t>Go to the Menu sheet and click the dropdown in cell C7. Select any available month and all sheets will automatically update.</w:t>
      </w:r>
    </w:p>
    <w:p>
      <w:pPr>
        <w:pStyle w:val="Heading2"/>
      </w:pPr>
      <w:r>
        <w:t>Adding Budget Data</w:t>
      </w:r>
    </w:p>
    <w:p>
      <w:r>
        <w:t>Go to the Source_Budget sheet and enter budget amounts for each account. Columns B through M represent January through December.</w:t>
      </w:r>
    </w:p>
    <w:p>
      <w:r>
        <w:br w:type="page"/>
      </w:r>
    </w:p>
    <w:p>
      <w:pPr>
        <w:pStyle w:val="Heading1"/>
      </w:pPr>
      <w:r>
        <w:t>10. Troubleshooting</w:t>
      </w:r>
    </w:p>
    <w:p>
      <w:pPr>
        <w:pStyle w:val="Heading2"/>
      </w:pPr>
      <w:r>
        <w:t>Common Issues</w:t>
      </w:r>
    </w:p>
    <w:p>
      <w:r>
        <w:rPr>
          <w:b/>
        </w:rPr>
        <w:t>"The file is still open"</w:t>
      </w:r>
      <w:r>
        <w:br/>
        <w:t>Close Excel completely and try again.</w:t>
      </w:r>
    </w:p>
    <w:p>
      <w:r>
        <w:rPr>
          <w:b/>
        </w:rPr>
        <w:t>"Could not determine date columns"</w:t>
      </w:r>
      <w:r>
        <w:br/>
        <w:t>Ensure your Excel file has date headers in the first few rows.</w:t>
      </w:r>
    </w:p>
    <w:p>
      <w:r>
        <w:rPr>
          <w:b/>
        </w:rPr>
        <w:t>"Wrong file type detected"</w:t>
      </w:r>
      <w:r>
        <w:br/>
        <w:t>You may have selected P&amp;L for Balance Sheet or vice versa.</w:t>
      </w:r>
    </w:p>
    <w:p>
      <w:r>
        <w:rPr>
          <w:b/>
        </w:rPr>
        <w:t>Formulas show #REF! errors</w:t>
      </w:r>
      <w:r>
        <w:br/>
        <w:t>Source data structure may have changed. Try regenerating.</w:t>
      </w:r>
    </w:p>
    <w:p>
      <w:r>
        <w:rPr>
          <w:b/>
        </w:rPr>
        <w:t>Charts don't show data</w:t>
      </w:r>
      <w:r>
        <w:br/>
        <w:t>Do not delete row 3 (hidden helper row).</w:t>
      </w:r>
    </w:p>
    <w:p>
      <w:r>
        <w:br w:type="page"/>
      </w:r>
    </w:p>
    <w:p>
      <w:pPr>
        <w:pStyle w:val="Heading1"/>
      </w:pPr>
      <w:r>
        <w:t>11. FAQ</w:t>
      </w:r>
    </w:p>
    <w:p>
      <w:r>
        <w:rPr>
          <w:b/>
        </w:rPr>
        <w:t>Q: Can I edit the generated reports?</w:t>
      </w:r>
    </w:p>
    <w:p>
      <w:r>
        <w:t>A: Yes, but be careful with formula cells.</w:t>
      </w:r>
    </w:p>
    <w:p>
      <w:r>
        <w:rPr>
          <w:b/>
        </w:rPr>
        <w:t>Q: How do I add a new month?</w:t>
      </w:r>
    </w:p>
    <w:p>
      <w:r>
        <w:t>A: Use Update mode with your existing model and new data files.</w:t>
      </w:r>
    </w:p>
    <w:p>
      <w:r>
        <w:rPr>
          <w:b/>
        </w:rPr>
        <w:t>Q: Can I use this with other accounting systems?</w:t>
      </w:r>
    </w:p>
    <w:p>
      <w:r>
        <w:t>A: Yes, as long as exports have account names in column A and months as headers.</w:t>
      </w:r>
    </w:p>
    <w:p>
      <w:r>
        <w:rPr>
          <w:b/>
        </w:rPr>
        <w:t>Q: Why are some sheets hidden?</w:t>
      </w:r>
    </w:p>
    <w:p>
      <w:r>
        <w:t>A: Source sheets are hidden to keep the workbook clean. Use Settings to show/hide.</w:t>
      </w:r>
    </w:p>
    <w:p>
      <w:r>
        <w:rPr>
          <w:b/>
        </w:rPr>
        <w:t>Q: How do I enter my budget?</w:t>
      </w:r>
    </w:p>
    <w:p>
      <w:r>
        <w:t>A: Go to Source_Budget sheet and enter amounts.</w:t>
      </w:r>
    </w:p>
    <w:p>
      <w:r>
        <w:br w:type="page"/>
      </w:r>
    </w:p>
    <w:p>
      <w:pPr>
        <w:pStyle w:val="Heading1"/>
      </w:pPr>
      <w:r>
        <w:t>Support</w:t>
      </w:r>
    </w:p>
    <w:p>
      <w:r>
        <w:t>Email: support@focuscfo.com</w:t>
      </w:r>
    </w:p>
    <w:p>
      <w:r>
        <w:t>Website: www.focuscfo.com</w:t>
      </w:r>
    </w:p>
    <w:p/>
    <w:p>
      <w:r>
        <w:t>CFO Financial Model Generator v3.2.13</w:t>
      </w:r>
      <w:r>
        <w:br/>
        <w:t>Copyright 2024-2026 Focus CFO.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